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tables S1 to S12</w:t>
      </w:r>
    </w:p>
    <w:p>
      <w:r>
        <w:t>Run hc-20261007T214017-783661a110. Primary release 2026-05-13. All tables are generated from the output files listed under each heading; the CSV files are included in the source archive.</w:t>
      </w:r>
    </w:p>
    <w:p>
      <w:pPr>
        <w:pStyle w:val="Heading2"/>
      </w:pPr>
      <w:r>
        <w:t>Table S1. Gate flow by release and measure</w:t>
      </w:r>
    </w:p>
    <w:p>
      <w:r>
        <w:t>Source: outputs/tables/gate_flow_national.csv</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r>
            <w:r>
              <w:rPr>
                <w:b/>
                <w:sz w:val="16"/>
              </w:rPr>
              <w:t>Release</w:t>
            </w:r>
          </w:p>
        </w:tc>
        <w:tc>
          <w:tcPr>
            <w:tcW w:type="dxa" w:w="785"/>
          </w:tcPr>
          <w:p>
            <w:r>
              <w:rPr>
                <w:b/>
                <w:sz w:val="16"/>
              </w:rPr>
            </w:r>
            <w:r>
              <w:rPr>
                <w:b/>
                <w:sz w:val="16"/>
              </w:rPr>
              <w:t>Measure</w:t>
            </w:r>
          </w:p>
        </w:tc>
        <w:tc>
          <w:tcPr>
            <w:tcW w:type="dxa" w:w="785"/>
          </w:tcPr>
          <w:p>
            <w:r>
              <w:rPr>
                <w:b/>
                <w:sz w:val="16"/>
              </w:rPr>
            </w:r>
            <w:r>
              <w:rPr>
                <w:b/>
                <w:sz w:val="16"/>
              </w:rPr>
              <w:t>Requested</w:t>
            </w:r>
          </w:p>
        </w:tc>
        <w:tc>
          <w:tcPr>
            <w:tcW w:type="dxa" w:w="785"/>
          </w:tcPr>
          <w:p>
            <w:r>
              <w:rPr>
                <w:b/>
                <w:sz w:val="16"/>
              </w:rPr>
            </w:r>
            <w:r>
              <w:rPr>
                <w:b/>
                <w:sz w:val="16"/>
              </w:rPr>
              <w:t>After G0</w:t>
            </w:r>
          </w:p>
        </w:tc>
        <w:tc>
          <w:tcPr>
            <w:tcW w:type="dxa" w:w="785"/>
          </w:tcPr>
          <w:p>
            <w:r>
              <w:rPr>
                <w:b/>
                <w:sz w:val="16"/>
              </w:rPr>
            </w:r>
            <w:r>
              <w:rPr>
                <w:b/>
                <w:sz w:val="16"/>
              </w:rPr>
              <w:t>After G2b</w:t>
            </w:r>
          </w:p>
        </w:tc>
        <w:tc>
          <w:tcPr>
            <w:tcW w:type="dxa" w:w="785"/>
          </w:tcPr>
          <w:p>
            <w:r>
              <w:rPr>
                <w:b/>
                <w:sz w:val="16"/>
              </w:rPr>
            </w:r>
            <w:r>
              <w:rPr>
                <w:b/>
                <w:sz w:val="16"/>
              </w:rPr>
              <w:t>After G3</w:t>
            </w:r>
          </w:p>
        </w:tc>
        <w:tc>
          <w:tcPr>
            <w:tcW w:type="dxa" w:w="785"/>
          </w:tcPr>
          <w:p>
            <w:r>
              <w:rPr>
                <w:b/>
                <w:sz w:val="16"/>
              </w:rPr>
            </w:r>
            <w:r>
              <w:rPr>
                <w:b/>
                <w:sz w:val="16"/>
              </w:rPr>
              <w:t>After G4</w:t>
            </w:r>
          </w:p>
        </w:tc>
        <w:tc>
          <w:tcPr>
            <w:tcW w:type="dxa" w:w="785"/>
          </w:tcPr>
          <w:p>
            <w:r>
              <w:rPr>
                <w:b/>
                <w:sz w:val="16"/>
              </w:rPr>
            </w:r>
            <w:r>
              <w:rPr>
                <w:b/>
                <w:sz w:val="16"/>
              </w:rPr>
              <w:t>After G5</w:t>
            </w:r>
          </w:p>
        </w:tc>
        <w:tc>
          <w:tcPr>
            <w:tcW w:type="dxa" w:w="785"/>
          </w:tcPr>
          <w:p>
            <w:r>
              <w:rPr>
                <w:b/>
                <w:sz w:val="16"/>
              </w:rPr>
            </w:r>
            <w:r>
              <w:rPr>
                <w:b/>
                <w:sz w:val="16"/>
              </w:rPr>
              <w:t>Compatible</w:t>
            </w:r>
          </w:p>
        </w:tc>
        <w:tc>
          <w:tcPr>
            <w:tcW w:type="dxa" w:w="785"/>
          </w:tcPr>
          <w:p>
            <w:r>
              <w:rPr>
                <w:b/>
                <w:sz w:val="16"/>
              </w:rPr>
            </w:r>
            <w:r>
              <w:rPr>
                <w:b/>
                <w:sz w:val="16"/>
              </w:rPr>
              <w:t>Compatible, strict</w:t>
            </w:r>
          </w:p>
        </w:tc>
        <w:tc>
          <w:tcPr>
            <w:tcW w:type="dxa" w:w="785"/>
          </w:tcPr>
          <w:p>
            <w:r>
              <w:rPr>
                <w:b/>
                <w:sz w:val="16"/>
              </w:rPr>
            </w:r>
            <w:r>
              <w:rPr>
                <w:b/>
                <w:sz w:val="16"/>
              </w:rPr>
              <w:t>Numeric score, no usable interval</w:t>
            </w:r>
          </w:p>
        </w:tc>
      </w:tr>
      <w:tr>
        <w:tc>
          <w:tcPr>
            <w:tcW w:type="dxa" w:w="785"/>
          </w:tcPr>
          <w:p>
            <w:r>
              <w:rPr>
                <w:sz w:val="16"/>
              </w:rPr>
            </w:r>
            <w:r>
              <w:rPr>
                <w:sz w:val="16"/>
              </w:rPr>
              <w:t>2026-05-13</w:t>
            </w:r>
          </w:p>
        </w:tc>
        <w:tc>
          <w:tcPr>
            <w:tcW w:type="dxa" w:w="785"/>
          </w:tcPr>
          <w:p>
            <w:r>
              <w:rPr>
                <w:sz w:val="16"/>
              </w:rPr>
            </w:r>
            <w:r>
              <w:rPr>
                <w:sz w:val="16"/>
              </w:rPr>
              <w:t>AMI excess days</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4621</w:t>
            </w:r>
          </w:p>
        </w:tc>
        <w:tc>
          <w:tcPr>
            <w:tcW w:type="dxa" w:w="785"/>
          </w:tcPr>
          <w:p>
            <w:r>
              <w:rPr>
                <w:sz w:val="16"/>
              </w:rPr>
            </w:r>
            <w:r>
              <w:rPr>
                <w:sz w:val="16"/>
              </w:rPr>
              <w:t>1445</w:t>
            </w:r>
          </w:p>
        </w:tc>
        <w:tc>
          <w:tcPr>
            <w:tcW w:type="dxa" w:w="785"/>
          </w:tcPr>
          <w:p>
            <w:r>
              <w:rPr>
                <w:sz w:val="16"/>
              </w:rPr>
            </w:r>
            <w:r>
              <w:rPr>
                <w:sz w:val="16"/>
              </w:rPr>
              <w:t>1445</w:t>
            </w:r>
          </w:p>
        </w:tc>
        <w:tc>
          <w:tcPr>
            <w:tcW w:type="dxa" w:w="785"/>
          </w:tcPr>
          <w:p>
            <w:r>
              <w:rPr>
                <w:sz w:val="16"/>
              </w:rPr>
            </w:r>
            <w:r>
              <w:rPr>
                <w:sz w:val="16"/>
              </w:rPr>
              <w:t>1445</w:t>
            </w:r>
          </w:p>
        </w:tc>
        <w:tc>
          <w:tcPr>
            <w:tcW w:type="dxa" w:w="785"/>
          </w:tcPr>
          <w:p>
            <w:r>
              <w:rPr>
                <w:sz w:val="16"/>
              </w:rPr>
            </w:r>
            <w:r>
              <w:rPr>
                <w:sz w:val="16"/>
              </w:rPr>
              <w:t>1445</w:t>
            </w:r>
          </w:p>
        </w:tc>
        <w:tc>
          <w:tcPr>
            <w:tcW w:type="dxa" w:w="785"/>
          </w:tcPr>
          <w:p>
            <w:r>
              <w:rPr>
                <w:sz w:val="16"/>
              </w:rPr>
            </w:r>
            <w:r>
              <w:rPr>
                <w:sz w:val="16"/>
              </w:rPr>
              <w:t>0</w:t>
            </w:r>
          </w:p>
        </w:tc>
      </w:tr>
      <w:tr>
        <w:tc>
          <w:tcPr>
            <w:tcW w:type="dxa" w:w="785"/>
          </w:tcPr>
          <w:p>
            <w:r>
              <w:rPr>
                <w:sz w:val="16"/>
              </w:rPr>
            </w:r>
            <w:r>
              <w:rPr>
                <w:sz w:val="16"/>
              </w:rPr>
              <w:t>2026-05-13</w:t>
            </w:r>
          </w:p>
        </w:tc>
        <w:tc>
          <w:tcPr>
            <w:tcW w:type="dxa" w:w="785"/>
          </w:tcPr>
          <w:p>
            <w:r>
              <w:rPr>
                <w:sz w:val="16"/>
              </w:rPr>
            </w:r>
            <w:r>
              <w:rPr>
                <w:sz w:val="16"/>
              </w:rPr>
              <w:t>HF excess days</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4601</w:t>
            </w:r>
          </w:p>
        </w:tc>
        <w:tc>
          <w:tcPr>
            <w:tcW w:type="dxa" w:w="785"/>
          </w:tcPr>
          <w:p>
            <w:r>
              <w:rPr>
                <w:sz w:val="16"/>
              </w:rPr>
            </w:r>
            <w:r>
              <w:rPr>
                <w:sz w:val="16"/>
              </w:rPr>
              <w:t>2975</w:t>
            </w:r>
          </w:p>
        </w:tc>
        <w:tc>
          <w:tcPr>
            <w:tcW w:type="dxa" w:w="785"/>
          </w:tcPr>
          <w:p>
            <w:r>
              <w:rPr>
                <w:sz w:val="16"/>
              </w:rPr>
            </w:r>
            <w:r>
              <w:rPr>
                <w:sz w:val="16"/>
              </w:rPr>
              <w:t>2975</w:t>
            </w:r>
          </w:p>
        </w:tc>
        <w:tc>
          <w:tcPr>
            <w:tcW w:type="dxa" w:w="785"/>
          </w:tcPr>
          <w:p>
            <w:r>
              <w:rPr>
                <w:sz w:val="16"/>
              </w:rPr>
            </w:r>
            <w:r>
              <w:rPr>
                <w:sz w:val="16"/>
              </w:rPr>
              <w:t>2975</w:t>
            </w:r>
          </w:p>
        </w:tc>
        <w:tc>
          <w:tcPr>
            <w:tcW w:type="dxa" w:w="785"/>
          </w:tcPr>
          <w:p>
            <w:r>
              <w:rPr>
                <w:sz w:val="16"/>
              </w:rPr>
            </w:r>
            <w:r>
              <w:rPr>
                <w:sz w:val="16"/>
              </w:rPr>
              <w:t>2975</w:t>
            </w:r>
          </w:p>
        </w:tc>
        <w:tc>
          <w:tcPr>
            <w:tcW w:type="dxa" w:w="785"/>
          </w:tcPr>
          <w:p>
            <w:r>
              <w:rPr>
                <w:sz w:val="16"/>
              </w:rPr>
            </w:r>
            <w:r>
              <w:rPr>
                <w:sz w:val="16"/>
              </w:rPr>
              <w:t>0</w:t>
            </w:r>
          </w:p>
        </w:tc>
      </w:tr>
      <w:tr>
        <w:tc>
          <w:tcPr>
            <w:tcW w:type="dxa" w:w="785"/>
          </w:tcPr>
          <w:p>
            <w:r>
              <w:rPr>
                <w:sz w:val="16"/>
              </w:rPr>
            </w:r>
            <w:r>
              <w:rPr>
                <w:sz w:val="16"/>
              </w:rPr>
              <w:t>2026-05-13</w:t>
            </w:r>
          </w:p>
        </w:tc>
        <w:tc>
          <w:tcPr>
            <w:tcW w:type="dxa" w:w="785"/>
          </w:tcPr>
          <w:p>
            <w:r>
              <w:rPr>
                <w:sz w:val="16"/>
              </w:rPr>
            </w:r>
            <w:r>
              <w:rPr>
                <w:sz w:val="16"/>
              </w:rPr>
              <w:t>AMI mortality</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4615</w:t>
            </w:r>
          </w:p>
        </w:tc>
        <w:tc>
          <w:tcPr>
            <w:tcW w:type="dxa" w:w="785"/>
          </w:tcPr>
          <w:p>
            <w:r>
              <w:rPr>
                <w:sz w:val="16"/>
              </w:rPr>
            </w:r>
            <w:r>
              <w:rPr>
                <w:sz w:val="16"/>
              </w:rPr>
              <w:t>1826</w:t>
            </w:r>
          </w:p>
        </w:tc>
        <w:tc>
          <w:tcPr>
            <w:tcW w:type="dxa" w:w="785"/>
          </w:tcPr>
          <w:p>
            <w:r>
              <w:rPr>
                <w:sz w:val="16"/>
              </w:rPr>
            </w:r>
            <w:r>
              <w:rPr>
                <w:sz w:val="16"/>
              </w:rPr>
              <w:t>1826</w:t>
            </w:r>
          </w:p>
        </w:tc>
        <w:tc>
          <w:tcPr>
            <w:tcW w:type="dxa" w:w="785"/>
          </w:tcPr>
          <w:p>
            <w:r>
              <w:rPr>
                <w:sz w:val="16"/>
              </w:rPr>
            </w:r>
            <w:r>
              <w:rPr>
                <w:sz w:val="16"/>
              </w:rPr>
              <w:t>1826</w:t>
            </w:r>
          </w:p>
        </w:tc>
        <w:tc>
          <w:tcPr>
            <w:tcW w:type="dxa" w:w="785"/>
          </w:tcPr>
          <w:p>
            <w:r>
              <w:rPr>
                <w:sz w:val="16"/>
              </w:rPr>
            </w:r>
            <w:r>
              <w:rPr>
                <w:sz w:val="16"/>
              </w:rPr>
              <w:t>1811</w:t>
            </w:r>
          </w:p>
        </w:tc>
        <w:tc>
          <w:tcPr>
            <w:tcW w:type="dxa" w:w="785"/>
          </w:tcPr>
          <w:p>
            <w:r>
              <w:rPr>
                <w:sz w:val="16"/>
              </w:rPr>
            </w:r>
            <w:r>
              <w:rPr>
                <w:sz w:val="16"/>
              </w:rPr>
              <w:t>0</w:t>
            </w:r>
          </w:p>
        </w:tc>
      </w:tr>
      <w:tr>
        <w:tc>
          <w:tcPr>
            <w:tcW w:type="dxa" w:w="785"/>
          </w:tcPr>
          <w:p>
            <w:r>
              <w:rPr>
                <w:sz w:val="16"/>
              </w:rPr>
            </w:r>
            <w:r>
              <w:rPr>
                <w:sz w:val="16"/>
              </w:rPr>
              <w:t>2026-05-13</w:t>
            </w:r>
          </w:p>
        </w:tc>
        <w:tc>
          <w:tcPr>
            <w:tcW w:type="dxa" w:w="785"/>
          </w:tcPr>
          <w:p>
            <w:r>
              <w:rPr>
                <w:sz w:val="16"/>
              </w:rPr>
            </w:r>
            <w:r>
              <w:rPr>
                <w:sz w:val="16"/>
              </w:rPr>
              <w:t>HF mortality</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4601</w:t>
            </w:r>
          </w:p>
        </w:tc>
        <w:tc>
          <w:tcPr>
            <w:tcW w:type="dxa" w:w="785"/>
          </w:tcPr>
          <w:p>
            <w:r>
              <w:rPr>
                <w:sz w:val="16"/>
              </w:rPr>
            </w:r>
            <w:r>
              <w:rPr>
                <w:sz w:val="16"/>
              </w:rPr>
              <w:t>2926</w:t>
            </w:r>
          </w:p>
        </w:tc>
        <w:tc>
          <w:tcPr>
            <w:tcW w:type="dxa" w:w="785"/>
          </w:tcPr>
          <w:p>
            <w:r>
              <w:rPr>
                <w:sz w:val="16"/>
              </w:rPr>
            </w:r>
            <w:r>
              <w:rPr>
                <w:sz w:val="16"/>
              </w:rPr>
              <w:t>2926</w:t>
            </w:r>
          </w:p>
        </w:tc>
        <w:tc>
          <w:tcPr>
            <w:tcW w:type="dxa" w:w="785"/>
          </w:tcPr>
          <w:p>
            <w:r>
              <w:rPr>
                <w:sz w:val="16"/>
              </w:rPr>
            </w:r>
            <w:r>
              <w:rPr>
                <w:sz w:val="16"/>
              </w:rPr>
              <w:t>2926</w:t>
            </w:r>
          </w:p>
        </w:tc>
        <w:tc>
          <w:tcPr>
            <w:tcW w:type="dxa" w:w="785"/>
          </w:tcPr>
          <w:p>
            <w:r>
              <w:rPr>
                <w:sz w:val="16"/>
              </w:rPr>
            </w:r>
            <w:r>
              <w:rPr>
                <w:sz w:val="16"/>
              </w:rPr>
              <w:t>2910</w:t>
            </w:r>
          </w:p>
        </w:tc>
        <w:tc>
          <w:tcPr>
            <w:tcW w:type="dxa" w:w="785"/>
          </w:tcPr>
          <w:p>
            <w:r>
              <w:rPr>
                <w:sz w:val="16"/>
              </w:rPr>
            </w:r>
            <w:r>
              <w:rPr>
                <w:sz w:val="16"/>
              </w:rPr>
              <w:t>0</w:t>
            </w:r>
          </w:p>
        </w:tc>
      </w:tr>
      <w:tr>
        <w:tc>
          <w:tcPr>
            <w:tcW w:type="dxa" w:w="785"/>
          </w:tcPr>
          <w:p>
            <w:r>
              <w:rPr>
                <w:sz w:val="16"/>
              </w:rPr>
            </w:r>
            <w:r>
              <w:rPr>
                <w:sz w:val="16"/>
              </w:rPr>
              <w:t>2026-05-13</w:t>
            </w:r>
          </w:p>
        </w:tc>
        <w:tc>
          <w:tcPr>
            <w:tcW w:type="dxa" w:w="785"/>
          </w:tcPr>
          <w:p>
            <w:r>
              <w:rPr>
                <w:sz w:val="16"/>
              </w:rPr>
            </w:r>
            <w:r>
              <w:rPr>
                <w:sz w:val="16"/>
              </w:rPr>
              <w:t>AMI readmission</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4616</w:t>
            </w:r>
          </w:p>
        </w:tc>
        <w:tc>
          <w:tcPr>
            <w:tcW w:type="dxa" w:w="785"/>
          </w:tcPr>
          <w:p>
            <w:r>
              <w:rPr>
                <w:sz w:val="16"/>
              </w:rPr>
            </w:r>
            <w:r>
              <w:rPr>
                <w:sz w:val="16"/>
              </w:rPr>
              <w:t>1699</w:t>
            </w:r>
          </w:p>
        </w:tc>
        <w:tc>
          <w:tcPr>
            <w:tcW w:type="dxa" w:w="785"/>
          </w:tcPr>
          <w:p>
            <w:r>
              <w:rPr>
                <w:sz w:val="16"/>
              </w:rPr>
            </w:r>
            <w:r>
              <w:rPr>
                <w:sz w:val="16"/>
              </w:rPr>
              <w:t>1699</w:t>
            </w:r>
          </w:p>
        </w:tc>
        <w:tc>
          <w:tcPr>
            <w:tcW w:type="dxa" w:w="785"/>
          </w:tcPr>
          <w:p>
            <w:r>
              <w:rPr>
                <w:sz w:val="16"/>
              </w:rPr>
            </w:r>
            <w:r>
              <w:rPr>
                <w:sz w:val="16"/>
              </w:rPr>
              <w:t>1699</w:t>
            </w:r>
          </w:p>
        </w:tc>
        <w:tc>
          <w:tcPr>
            <w:tcW w:type="dxa" w:w="785"/>
          </w:tcPr>
          <w:p>
            <w:r>
              <w:rPr>
                <w:sz w:val="16"/>
              </w:rPr>
            </w:r>
            <w:r>
              <w:rPr>
                <w:sz w:val="16"/>
              </w:rPr>
              <w:t>1685</w:t>
            </w:r>
          </w:p>
        </w:tc>
        <w:tc>
          <w:tcPr>
            <w:tcW w:type="dxa" w:w="785"/>
          </w:tcPr>
          <w:p>
            <w:r>
              <w:rPr>
                <w:sz w:val="16"/>
              </w:rPr>
            </w:r>
            <w:r>
              <w:rPr>
                <w:sz w:val="16"/>
              </w:rPr>
              <w:t>0</w:t>
            </w:r>
          </w:p>
        </w:tc>
      </w:tr>
      <w:tr>
        <w:tc>
          <w:tcPr>
            <w:tcW w:type="dxa" w:w="785"/>
          </w:tcPr>
          <w:p>
            <w:r>
              <w:rPr>
                <w:sz w:val="16"/>
              </w:rPr>
            </w:r>
            <w:r>
              <w:rPr>
                <w:sz w:val="16"/>
              </w:rPr>
              <w:t>2026-05-13</w:t>
            </w:r>
          </w:p>
        </w:tc>
        <w:tc>
          <w:tcPr>
            <w:tcW w:type="dxa" w:w="785"/>
          </w:tcPr>
          <w:p>
            <w:r>
              <w:rPr>
                <w:sz w:val="16"/>
              </w:rPr>
            </w:r>
            <w:r>
              <w:rPr>
                <w:sz w:val="16"/>
              </w:rPr>
              <w:t>HF readmission</w:t>
            </w:r>
          </w:p>
        </w:tc>
        <w:tc>
          <w:tcPr>
            <w:tcW w:type="dxa" w:w="785"/>
          </w:tcPr>
          <w:p>
            <w:r>
              <w:rPr>
                <w:sz w:val="16"/>
              </w:rPr>
            </w:r>
            <w:r>
              <w:rPr>
                <w:sz w:val="16"/>
              </w:rPr>
              <w:t>4792</w:t>
            </w:r>
          </w:p>
        </w:tc>
        <w:tc>
          <w:tcPr>
            <w:tcW w:type="dxa" w:w="785"/>
          </w:tcPr>
          <w:p>
            <w:r>
              <w:rPr>
                <w:sz w:val="16"/>
              </w:rPr>
            </w:r>
            <w:r>
              <w:rPr>
                <w:sz w:val="16"/>
              </w:rPr>
              <w:t>4792</w:t>
            </w:r>
          </w:p>
        </w:tc>
        <w:tc>
          <w:tcPr>
            <w:tcW w:type="dxa" w:w="785"/>
          </w:tcPr>
          <w:p>
            <w:r>
              <w:rPr>
                <w:sz w:val="16"/>
              </w:rPr>
            </w:r>
            <w:r>
              <w:rPr>
                <w:sz w:val="16"/>
              </w:rPr>
              <w:t>4660</w:t>
            </w:r>
          </w:p>
        </w:tc>
        <w:tc>
          <w:tcPr>
            <w:tcW w:type="dxa" w:w="785"/>
          </w:tcPr>
          <w:p>
            <w:r>
              <w:rPr>
                <w:sz w:val="16"/>
              </w:rPr>
            </w:r>
            <w:r>
              <w:rPr>
                <w:sz w:val="16"/>
              </w:rPr>
              <w:t>4601</w:t>
            </w:r>
          </w:p>
        </w:tc>
        <w:tc>
          <w:tcPr>
            <w:tcW w:type="dxa" w:w="785"/>
          </w:tcPr>
          <w:p>
            <w:r>
              <w:rPr>
                <w:sz w:val="16"/>
              </w:rPr>
            </w:r>
            <w:r>
              <w:rPr>
                <w:sz w:val="16"/>
              </w:rPr>
              <w:t>2975</w:t>
            </w:r>
          </w:p>
        </w:tc>
        <w:tc>
          <w:tcPr>
            <w:tcW w:type="dxa" w:w="785"/>
          </w:tcPr>
          <w:p>
            <w:r>
              <w:rPr>
                <w:sz w:val="16"/>
              </w:rPr>
            </w:r>
            <w:r>
              <w:rPr>
                <w:sz w:val="16"/>
              </w:rPr>
              <w:t>2975</w:t>
            </w:r>
          </w:p>
        </w:tc>
        <w:tc>
          <w:tcPr>
            <w:tcW w:type="dxa" w:w="785"/>
          </w:tcPr>
          <w:p>
            <w:r>
              <w:rPr>
                <w:sz w:val="16"/>
              </w:rPr>
            </w:r>
            <w:r>
              <w:rPr>
                <w:sz w:val="16"/>
              </w:rPr>
              <w:t>2975</w:t>
            </w:r>
          </w:p>
        </w:tc>
        <w:tc>
          <w:tcPr>
            <w:tcW w:type="dxa" w:w="785"/>
          </w:tcPr>
          <w:p>
            <w:r>
              <w:rPr>
                <w:sz w:val="16"/>
              </w:rPr>
            </w:r>
            <w:r>
              <w:rPr>
                <w:sz w:val="16"/>
              </w:rPr>
              <w:t>2960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AMI excess days</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HF excess days</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AMI mortality</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HF mortality</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AMI readmission</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2026-08-13</w:t>
            </w:r>
          </w:p>
        </w:tc>
        <w:tc>
          <w:tcPr>
            <w:tcW w:type="dxa" w:w="785"/>
          </w:tcPr>
          <w:p>
            <w:r>
              <w:rPr>
                <w:sz w:val="16"/>
              </w:rPr>
            </w:r>
            <w:r>
              <w:rPr>
                <w:sz w:val="16"/>
              </w:rPr>
              <w:t>HF readmission</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r>
      <w:tr>
        <w:tc>
          <w:tcPr>
            <w:tcW w:type="dxa" w:w="785"/>
          </w:tcPr>
          <w:p>
            <w:r>
              <w:rPr>
                <w:sz w:val="16"/>
              </w:rPr>
            </w:r>
            <w:r>
              <w:rPr>
                <w:sz w:val="16"/>
              </w:rPr>
              <w:t>2026-09-30</w:t>
            </w:r>
          </w:p>
        </w:tc>
        <w:tc>
          <w:tcPr>
            <w:tcW w:type="dxa" w:w="785"/>
          </w:tcPr>
          <w:p>
            <w:r>
              <w:rPr>
                <w:sz w:val="16"/>
              </w:rPr>
            </w:r>
            <w:r>
              <w:rPr>
                <w:sz w:val="16"/>
              </w:rPr>
              <w:t>AMI excess days</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1532</w:t>
            </w:r>
          </w:p>
        </w:tc>
      </w:tr>
      <w:tr>
        <w:tc>
          <w:tcPr>
            <w:tcW w:type="dxa" w:w="785"/>
          </w:tcPr>
          <w:p>
            <w:r>
              <w:rPr>
                <w:sz w:val="16"/>
              </w:rPr>
            </w:r>
            <w:r>
              <w:rPr>
                <w:sz w:val="16"/>
              </w:rPr>
              <w:t>2026-09-30</w:t>
            </w:r>
          </w:p>
        </w:tc>
        <w:tc>
          <w:tcPr>
            <w:tcW w:type="dxa" w:w="785"/>
          </w:tcPr>
          <w:p>
            <w:r>
              <w:rPr>
                <w:sz w:val="16"/>
              </w:rPr>
            </w:r>
            <w:r>
              <w:rPr>
                <w:sz w:val="16"/>
              </w:rPr>
              <w:t>HF excess days</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3108</w:t>
            </w:r>
          </w:p>
        </w:tc>
      </w:tr>
      <w:tr>
        <w:tc>
          <w:tcPr>
            <w:tcW w:type="dxa" w:w="785"/>
          </w:tcPr>
          <w:p>
            <w:r>
              <w:rPr>
                <w:sz w:val="16"/>
              </w:rPr>
            </w:r>
            <w:r>
              <w:rPr>
                <w:sz w:val="16"/>
              </w:rPr>
              <w:t>2026-09-30</w:t>
            </w:r>
          </w:p>
        </w:tc>
        <w:tc>
          <w:tcPr>
            <w:tcW w:type="dxa" w:w="785"/>
          </w:tcPr>
          <w:p>
            <w:r>
              <w:rPr>
                <w:sz w:val="16"/>
              </w:rPr>
            </w:r>
            <w:r>
              <w:rPr>
                <w:sz w:val="16"/>
              </w:rPr>
              <w:t>AMI mortality</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1935</w:t>
            </w:r>
          </w:p>
        </w:tc>
      </w:tr>
      <w:tr>
        <w:tc>
          <w:tcPr>
            <w:tcW w:type="dxa" w:w="785"/>
          </w:tcPr>
          <w:p>
            <w:r>
              <w:rPr>
                <w:sz w:val="16"/>
              </w:rPr>
            </w:r>
            <w:r>
              <w:rPr>
                <w:sz w:val="16"/>
              </w:rPr>
              <w:t>2026-09-30</w:t>
            </w:r>
          </w:p>
        </w:tc>
        <w:tc>
          <w:tcPr>
            <w:tcW w:type="dxa" w:w="785"/>
          </w:tcPr>
          <w:p>
            <w:r>
              <w:rPr>
                <w:sz w:val="16"/>
              </w:rPr>
            </w:r>
            <w:r>
              <w:rPr>
                <w:sz w:val="16"/>
              </w:rPr>
              <w:t>HF mortality</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3049</w:t>
            </w:r>
          </w:p>
        </w:tc>
      </w:tr>
      <w:tr>
        <w:tc>
          <w:tcPr>
            <w:tcW w:type="dxa" w:w="785"/>
          </w:tcPr>
          <w:p>
            <w:r>
              <w:rPr>
                <w:sz w:val="16"/>
              </w:rPr>
            </w:r>
            <w:r>
              <w:rPr>
                <w:sz w:val="16"/>
              </w:rPr>
              <w:t>2026-09-30</w:t>
            </w:r>
          </w:p>
        </w:tc>
        <w:tc>
          <w:tcPr>
            <w:tcW w:type="dxa" w:w="785"/>
          </w:tcPr>
          <w:p>
            <w:r>
              <w:rPr>
                <w:sz w:val="16"/>
              </w:rPr>
            </w:r>
            <w:r>
              <w:rPr>
                <w:sz w:val="16"/>
              </w:rPr>
              <w:t>AMI readmission</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1971</w:t>
            </w:r>
          </w:p>
        </w:tc>
      </w:tr>
      <w:tr>
        <w:tc>
          <w:tcPr>
            <w:tcW w:type="dxa" w:w="785"/>
          </w:tcPr>
          <w:p>
            <w:r>
              <w:rPr>
                <w:sz w:val="16"/>
              </w:rPr>
            </w:r>
            <w:r>
              <w:rPr>
                <w:sz w:val="16"/>
              </w:rPr>
              <w:t>2026-09-30</w:t>
            </w:r>
          </w:p>
        </w:tc>
        <w:tc>
          <w:tcPr>
            <w:tcW w:type="dxa" w:w="785"/>
          </w:tcPr>
          <w:p>
            <w:r>
              <w:rPr>
                <w:sz w:val="16"/>
              </w:rPr>
            </w:r>
            <w:r>
              <w:rPr>
                <w:sz w:val="16"/>
              </w:rPr>
              <w:t>HF readmission</w:t>
            </w:r>
          </w:p>
        </w:tc>
        <w:tc>
          <w:tcPr>
            <w:tcW w:type="dxa" w:w="785"/>
          </w:tcPr>
          <w:p>
            <w:r>
              <w:rPr>
                <w:sz w:val="16"/>
              </w:rPr>
            </w:r>
            <w:r>
              <w:rPr>
                <w:sz w:val="16"/>
              </w:rPr>
              <w:t>4790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0</w:t>
            </w:r>
          </w:p>
        </w:tc>
        <w:tc>
          <w:tcPr>
            <w:tcW w:type="dxa" w:w="785"/>
          </w:tcPr>
          <w:p>
            <w:r>
              <w:rPr>
                <w:sz w:val="16"/>
              </w:rPr>
            </w:r>
            <w:r>
              <w:rPr>
                <w:sz w:val="16"/>
              </w:rPr>
              <w:t>3253</w:t>
            </w:r>
          </w:p>
        </w:tc>
      </w:tr>
    </w:tbl>
    <w:p>
      <w:pPr>
        <w:pStyle w:val="Heading2"/>
      </w:pPr>
      <w:r>
        <w:t>Table S2. First failing gate and reason, primary release</w:t>
      </w:r>
    </w:p>
    <w:p>
      <w:r>
        <w:t>Source: outputs/tables/failure_reasons.csv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r>
            <w:r>
              <w:rPr>
                <w:b/>
                <w:sz w:val="16"/>
              </w:rPr>
              <w:t>Measure</w:t>
            </w:r>
          </w:p>
        </w:tc>
        <w:tc>
          <w:tcPr>
            <w:tcW w:type="dxa" w:w="2160"/>
          </w:tcPr>
          <w:p>
            <w:r>
              <w:rPr>
                <w:b/>
                <w:sz w:val="16"/>
              </w:rPr>
            </w:r>
            <w:r>
              <w:rPr>
                <w:b/>
                <w:sz w:val="16"/>
              </w:rPr>
              <w:t>First failed gate</w:t>
            </w:r>
          </w:p>
        </w:tc>
        <w:tc>
          <w:tcPr>
            <w:tcW w:type="dxa" w:w="2160"/>
          </w:tcPr>
          <w:p>
            <w:r>
              <w:rPr>
                <w:b/>
                <w:sz w:val="16"/>
              </w:rPr>
            </w:r>
            <w:r>
              <w:rPr>
                <w:b/>
                <w:sz w:val="16"/>
              </w:rPr>
              <w:t>Reason</w:t>
            </w:r>
          </w:p>
        </w:tc>
        <w:tc>
          <w:tcPr>
            <w:tcW w:type="dxa" w:w="2160"/>
          </w:tcPr>
          <w:p>
            <w:r>
              <w:rPr>
                <w:b/>
                <w:sz w:val="16"/>
              </w:rPr>
            </w:r>
            <w:r>
              <w:rPr>
                <w:b/>
                <w:sz w:val="16"/>
              </w:rPr>
              <w:t>Records</w:t>
            </w:r>
          </w:p>
        </w:tc>
      </w:tr>
      <w:tr>
        <w:tc>
          <w:tcPr>
            <w:tcW w:type="dxa" w:w="2160"/>
          </w:tcPr>
          <w:p>
            <w:r>
              <w:rPr>
                <w:sz w:val="16"/>
              </w:rPr>
            </w:r>
            <w:r>
              <w:rPr>
                <w:sz w:val="16"/>
              </w:rPr>
              <w:t>AMI excess days</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1977</w:t>
            </w:r>
          </w:p>
        </w:tc>
      </w:tr>
      <w:tr>
        <w:tc>
          <w:tcPr>
            <w:tcW w:type="dxa" w:w="2160"/>
          </w:tcPr>
          <w:p>
            <w:r>
              <w:rPr>
                <w:sz w:val="16"/>
              </w:rPr>
            </w:r>
            <w:r>
              <w:rPr>
                <w:sz w:val="16"/>
              </w:rPr>
              <w:t>AMI excess days</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1445</w:t>
            </w:r>
          </w:p>
        </w:tc>
      </w:tr>
      <w:tr>
        <w:tc>
          <w:tcPr>
            <w:tcW w:type="dxa" w:w="2160"/>
          </w:tcPr>
          <w:p>
            <w:r>
              <w:rPr>
                <w:sz w:val="16"/>
              </w:rPr>
            </w:r>
            <w:r>
              <w:rPr>
                <w:sz w:val="16"/>
              </w:rPr>
              <w:t>AMI excess days</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821</w:t>
            </w:r>
          </w:p>
        </w:tc>
      </w:tr>
      <w:tr>
        <w:tc>
          <w:tcPr>
            <w:tcW w:type="dxa" w:w="2160"/>
          </w:tcPr>
          <w:p>
            <w:r>
              <w:rPr>
                <w:sz w:val="16"/>
              </w:rPr>
            </w:r>
            <w:r>
              <w:rPr>
                <w:sz w:val="16"/>
              </w:rPr>
              <w:t>AMI excess days</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208</w:t>
            </w:r>
          </w:p>
        </w:tc>
      </w:tr>
      <w:tr>
        <w:tc>
          <w:tcPr>
            <w:tcW w:type="dxa" w:w="2160"/>
          </w:tcPr>
          <w:p>
            <w:r>
              <w:rPr>
                <w:sz w:val="16"/>
              </w:rPr>
            </w:r>
            <w:r>
              <w:rPr>
                <w:sz w:val="16"/>
              </w:rPr>
              <w:t>AMI excess days</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AMI excess days</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AMI excess days</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39</w:t>
            </w:r>
          </w:p>
        </w:tc>
      </w:tr>
      <w:tr>
        <w:tc>
          <w:tcPr>
            <w:tcW w:type="dxa" w:w="2160"/>
          </w:tcPr>
          <w:p>
            <w:r>
              <w:rPr>
                <w:sz w:val="16"/>
              </w:rPr>
            </w:r>
            <w:r>
              <w:rPr>
                <w:sz w:val="16"/>
              </w:rPr>
              <w:t>HF excess days</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2975</w:t>
            </w:r>
          </w:p>
        </w:tc>
      </w:tr>
      <w:tr>
        <w:tc>
          <w:tcPr>
            <w:tcW w:type="dxa" w:w="2160"/>
          </w:tcPr>
          <w:p>
            <w:r>
              <w:rPr>
                <w:sz w:val="16"/>
              </w:rPr>
            </w:r>
            <w:r>
              <w:rPr>
                <w:sz w:val="16"/>
              </w:rPr>
              <w:t>HF excess days</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1118</w:t>
            </w:r>
          </w:p>
        </w:tc>
      </w:tr>
      <w:tr>
        <w:tc>
          <w:tcPr>
            <w:tcW w:type="dxa" w:w="2160"/>
          </w:tcPr>
          <w:p>
            <w:r>
              <w:rPr>
                <w:sz w:val="16"/>
              </w:rPr>
            </w:r>
            <w:r>
              <w:rPr>
                <w:sz w:val="16"/>
              </w:rPr>
              <w:t>HF excess days</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323</w:t>
            </w:r>
          </w:p>
        </w:tc>
      </w:tr>
      <w:tr>
        <w:tc>
          <w:tcPr>
            <w:tcW w:type="dxa" w:w="2160"/>
          </w:tcPr>
          <w:p>
            <w:r>
              <w:rPr>
                <w:sz w:val="16"/>
              </w:rPr>
            </w:r>
            <w:r>
              <w:rPr>
                <w:sz w:val="16"/>
              </w:rPr>
              <w:t>HF excess days</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HF excess days</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HF excess days</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59</w:t>
            </w:r>
          </w:p>
        </w:tc>
      </w:tr>
      <w:tr>
        <w:tc>
          <w:tcPr>
            <w:tcW w:type="dxa" w:w="2160"/>
          </w:tcPr>
          <w:p>
            <w:r>
              <w:rPr>
                <w:sz w:val="16"/>
              </w:rPr>
            </w:r>
            <w:r>
              <w:rPr>
                <w:sz w:val="16"/>
              </w:rPr>
              <w:t>HF excess days</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15</w:t>
            </w:r>
          </w:p>
        </w:tc>
      </w:tr>
      <w:tr>
        <w:tc>
          <w:tcPr>
            <w:tcW w:type="dxa" w:w="2160"/>
          </w:tcPr>
          <w:p>
            <w:r>
              <w:rPr>
                <w:sz w:val="16"/>
              </w:rPr>
            </w:r>
            <w:r>
              <w:rPr>
                <w:sz w:val="16"/>
              </w:rPr>
              <w:t>AMI mortality</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1826</w:t>
            </w:r>
          </w:p>
        </w:tc>
      </w:tr>
      <w:tr>
        <w:tc>
          <w:tcPr>
            <w:tcW w:type="dxa" w:w="2160"/>
          </w:tcPr>
          <w:p>
            <w:r>
              <w:rPr>
                <w:sz w:val="16"/>
              </w:rPr>
            </w:r>
            <w:r>
              <w:rPr>
                <w:sz w:val="16"/>
              </w:rPr>
              <w:t>AMI mortality</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1761</w:t>
            </w:r>
          </w:p>
        </w:tc>
      </w:tr>
      <w:tr>
        <w:tc>
          <w:tcPr>
            <w:tcW w:type="dxa" w:w="2160"/>
          </w:tcPr>
          <w:p>
            <w:r>
              <w:rPr>
                <w:sz w:val="16"/>
              </w:rPr>
            </w:r>
            <w:r>
              <w:rPr>
                <w:sz w:val="16"/>
              </w:rPr>
              <w:t>AMI mortality</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774</w:t>
            </w:r>
          </w:p>
        </w:tc>
      </w:tr>
      <w:tr>
        <w:tc>
          <w:tcPr>
            <w:tcW w:type="dxa" w:w="2160"/>
          </w:tcPr>
          <w:p>
            <w:r>
              <w:rPr>
                <w:sz w:val="16"/>
              </w:rPr>
            </w:r>
            <w:r>
              <w:rPr>
                <w:sz w:val="16"/>
              </w:rPr>
              <w:t>AMI mortality</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AMI mortality</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AMI mortality</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84</w:t>
            </w:r>
          </w:p>
        </w:tc>
      </w:tr>
      <w:tr>
        <w:tc>
          <w:tcPr>
            <w:tcW w:type="dxa" w:w="2160"/>
          </w:tcPr>
          <w:p>
            <w:r>
              <w:rPr>
                <w:sz w:val="16"/>
              </w:rPr>
            </w:r>
            <w:r>
              <w:rPr>
                <w:sz w:val="16"/>
              </w:rPr>
              <w:t>AMI mortality</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45</w:t>
            </w:r>
          </w:p>
        </w:tc>
      </w:tr>
      <w:tr>
        <w:tc>
          <w:tcPr>
            <w:tcW w:type="dxa" w:w="2160"/>
          </w:tcPr>
          <w:p>
            <w:r>
              <w:rPr>
                <w:sz w:val="16"/>
              </w:rPr>
            </w:r>
            <w:r>
              <w:rPr>
                <w:sz w:val="16"/>
              </w:rPr>
              <w:t>HF mortality</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2926</w:t>
            </w:r>
          </w:p>
        </w:tc>
      </w:tr>
      <w:tr>
        <w:tc>
          <w:tcPr>
            <w:tcW w:type="dxa" w:w="2160"/>
          </w:tcPr>
          <w:p>
            <w:r>
              <w:rPr>
                <w:sz w:val="16"/>
              </w:rPr>
            </w:r>
            <w:r>
              <w:rPr>
                <w:sz w:val="16"/>
              </w:rPr>
              <w:t>HF mortality</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1161</w:t>
            </w:r>
          </w:p>
        </w:tc>
      </w:tr>
      <w:tr>
        <w:tc>
          <w:tcPr>
            <w:tcW w:type="dxa" w:w="2160"/>
          </w:tcPr>
          <w:p>
            <w:r>
              <w:rPr>
                <w:sz w:val="16"/>
              </w:rPr>
            </w:r>
            <w:r>
              <w:rPr>
                <w:sz w:val="16"/>
              </w:rPr>
              <w:t>HF mortality</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321</w:t>
            </w:r>
          </w:p>
        </w:tc>
      </w:tr>
      <w:tr>
        <w:tc>
          <w:tcPr>
            <w:tcW w:type="dxa" w:w="2160"/>
          </w:tcPr>
          <w:p>
            <w:r>
              <w:rPr>
                <w:sz w:val="16"/>
              </w:rPr>
            </w:r>
            <w:r>
              <w:rPr>
                <w:sz w:val="16"/>
              </w:rPr>
              <w:t>HF mortality</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HF mortality</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HF mortality</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59</w:t>
            </w:r>
          </w:p>
        </w:tc>
      </w:tr>
      <w:tr>
        <w:tc>
          <w:tcPr>
            <w:tcW w:type="dxa" w:w="2160"/>
          </w:tcPr>
          <w:p>
            <w:r>
              <w:rPr>
                <w:sz w:val="16"/>
              </w:rPr>
            </w:r>
            <w:r>
              <w:rPr>
                <w:sz w:val="16"/>
              </w:rPr>
              <w:t>HF mortality</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23</w:t>
            </w:r>
          </w:p>
        </w:tc>
      </w:tr>
      <w:tr>
        <w:tc>
          <w:tcPr>
            <w:tcW w:type="dxa" w:w="2160"/>
          </w:tcPr>
          <w:p>
            <w:r>
              <w:rPr>
                <w:sz w:val="16"/>
              </w:rPr>
            </w:r>
            <w:r>
              <w:rPr>
                <w:sz w:val="16"/>
              </w:rPr>
              <w:t>AMI readmission</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1718</w:t>
            </w:r>
          </w:p>
        </w:tc>
      </w:tr>
      <w:tr>
        <w:tc>
          <w:tcPr>
            <w:tcW w:type="dxa" w:w="2160"/>
          </w:tcPr>
          <w:p>
            <w:r>
              <w:rPr>
                <w:sz w:val="16"/>
              </w:rPr>
            </w:r>
            <w:r>
              <w:rPr>
                <w:sz w:val="16"/>
              </w:rPr>
              <w:t>AMI readmission</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1699</w:t>
            </w:r>
          </w:p>
        </w:tc>
      </w:tr>
      <w:tr>
        <w:tc>
          <w:tcPr>
            <w:tcW w:type="dxa" w:w="2160"/>
          </w:tcPr>
          <w:p>
            <w:r>
              <w:rPr>
                <w:sz w:val="16"/>
              </w:rPr>
            </w:r>
            <w:r>
              <w:rPr>
                <w:sz w:val="16"/>
              </w:rPr>
              <w:t>AMI readmission</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821</w:t>
            </w:r>
          </w:p>
        </w:tc>
      </w:tr>
      <w:tr>
        <w:tc>
          <w:tcPr>
            <w:tcW w:type="dxa" w:w="2160"/>
          </w:tcPr>
          <w:p>
            <w:r>
              <w:rPr>
                <w:sz w:val="16"/>
              </w:rPr>
            </w:r>
            <w:r>
              <w:rPr>
                <w:sz w:val="16"/>
              </w:rPr>
              <w:t>AMI readmission</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208</w:t>
            </w:r>
          </w:p>
        </w:tc>
      </w:tr>
      <w:tr>
        <w:tc>
          <w:tcPr>
            <w:tcW w:type="dxa" w:w="2160"/>
          </w:tcPr>
          <w:p>
            <w:r>
              <w:rPr>
                <w:sz w:val="16"/>
              </w:rPr>
            </w:r>
            <w:r>
              <w:rPr>
                <w:sz w:val="16"/>
              </w:rPr>
              <w:t>AMI readmission</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AMI readmission</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AMI readmission</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44</w:t>
            </w:r>
          </w:p>
        </w:tc>
      </w:tr>
      <w:tr>
        <w:tc>
          <w:tcPr>
            <w:tcW w:type="dxa" w:w="2160"/>
          </w:tcPr>
          <w:p>
            <w:r>
              <w:rPr>
                <w:sz w:val="16"/>
              </w:rPr>
            </w:r>
            <w:r>
              <w:rPr>
                <w:sz w:val="16"/>
              </w:rPr>
              <w:t>HF readmission</w:t>
            </w:r>
          </w:p>
        </w:tc>
        <w:tc>
          <w:tcPr>
            <w:tcW w:type="dxa" w:w="2160"/>
          </w:tcPr>
          <w:p>
            <w:r>
              <w:rPr>
                <w:sz w:val="16"/>
              </w:rPr>
            </w:r>
            <w:r>
              <w:rPr>
                <w:sz w:val="16"/>
              </w:rPr>
              <w:t>none</w:t>
            </w:r>
          </w:p>
        </w:tc>
        <w:tc>
          <w:tcPr>
            <w:tcW w:type="dxa" w:w="2160"/>
          </w:tcPr>
          <w:p>
            <w:r>
              <w:rPr>
                <w:sz w:val="16"/>
              </w:rPr>
            </w:r>
            <w:r>
              <w:rPr>
                <w:sz w:val="16"/>
              </w:rPr>
              <w:t>compatible</w:t>
            </w:r>
          </w:p>
        </w:tc>
        <w:tc>
          <w:tcPr>
            <w:tcW w:type="dxa" w:w="2160"/>
          </w:tcPr>
          <w:p>
            <w:r>
              <w:rPr>
                <w:sz w:val="16"/>
              </w:rPr>
            </w:r>
            <w:r>
              <w:rPr>
                <w:sz w:val="16"/>
              </w:rPr>
              <w:t>2975</w:t>
            </w:r>
          </w:p>
        </w:tc>
      </w:tr>
      <w:tr>
        <w:tc>
          <w:tcPr>
            <w:tcW w:type="dxa" w:w="2160"/>
          </w:tcPr>
          <w:p>
            <w:r>
              <w:rPr>
                <w:sz w:val="16"/>
              </w:rPr>
            </w:r>
            <w:r>
              <w:rPr>
                <w:sz w:val="16"/>
              </w:rPr>
              <w:t>HF readmission</w:t>
            </w:r>
          </w:p>
        </w:tc>
        <w:tc>
          <w:tcPr>
            <w:tcW w:type="dxa" w:w="2160"/>
          </w:tcPr>
          <w:p>
            <w:r>
              <w:rPr>
                <w:sz w:val="16"/>
              </w:rPr>
            </w:r>
            <w:r>
              <w:rPr>
                <w:sz w:val="16"/>
              </w:rPr>
              <w:t>G4</w:t>
            </w:r>
          </w:p>
        </w:tc>
        <w:tc>
          <w:tcPr>
            <w:tcW w:type="dxa" w:w="2160"/>
          </w:tcPr>
          <w:p>
            <w:r>
              <w:rPr>
                <w:sz w:val="16"/>
              </w:rPr>
            </w:r>
            <w:r>
              <w:rPr>
                <w:sz w:val="16"/>
              </w:rPr>
              <w:t>too_few_cases</w:t>
            </w:r>
          </w:p>
        </w:tc>
        <w:tc>
          <w:tcPr>
            <w:tcW w:type="dxa" w:w="2160"/>
          </w:tcPr>
          <w:p>
            <w:r>
              <w:rPr>
                <w:sz w:val="16"/>
              </w:rPr>
            </w:r>
            <w:r>
              <w:rPr>
                <w:sz w:val="16"/>
              </w:rPr>
              <w:t>1118</w:t>
            </w:r>
          </w:p>
        </w:tc>
      </w:tr>
      <w:tr>
        <w:tc>
          <w:tcPr>
            <w:tcW w:type="dxa" w:w="2160"/>
          </w:tcPr>
          <w:p>
            <w:r>
              <w:rPr>
                <w:sz w:val="16"/>
              </w:rPr>
            </w:r>
            <w:r>
              <w:rPr>
                <w:sz w:val="16"/>
              </w:rPr>
              <w:t>HF readmission</w:t>
            </w:r>
          </w:p>
        </w:tc>
        <w:tc>
          <w:tcPr>
            <w:tcW w:type="dxa" w:w="2160"/>
          </w:tcPr>
          <w:p>
            <w:r>
              <w:rPr>
                <w:sz w:val="16"/>
              </w:rPr>
            </w:r>
            <w:r>
              <w:rPr>
                <w:sz w:val="16"/>
              </w:rPr>
              <w:t>G4</w:t>
            </w:r>
          </w:p>
        </w:tc>
        <w:tc>
          <w:tcPr>
            <w:tcW w:type="dxa" w:w="2160"/>
          </w:tcPr>
          <w:p>
            <w:r>
              <w:rPr>
                <w:sz w:val="16"/>
              </w:rPr>
            </w:r>
            <w:r>
              <w:rPr>
                <w:sz w:val="16"/>
              </w:rPr>
              <w:t>not_available_this_period</w:t>
            </w:r>
          </w:p>
        </w:tc>
        <w:tc>
          <w:tcPr>
            <w:tcW w:type="dxa" w:w="2160"/>
          </w:tcPr>
          <w:p>
            <w:r>
              <w:rPr>
                <w:sz w:val="16"/>
              </w:rPr>
            </w:r>
            <w:r>
              <w:rPr>
                <w:sz w:val="16"/>
              </w:rPr>
              <w:t>323</w:t>
            </w:r>
          </w:p>
        </w:tc>
      </w:tr>
      <w:tr>
        <w:tc>
          <w:tcPr>
            <w:tcW w:type="dxa" w:w="2160"/>
          </w:tcPr>
          <w:p>
            <w:r>
              <w:rPr>
                <w:sz w:val="16"/>
              </w:rPr>
            </w:r>
            <w:r>
              <w:rPr>
                <w:sz w:val="16"/>
              </w:rPr>
              <w:t>HF readmission</w:t>
            </w:r>
          </w:p>
        </w:tc>
        <w:tc>
          <w:tcPr>
            <w:tcW w:type="dxa" w:w="2160"/>
          </w:tcPr>
          <w:p>
            <w:r>
              <w:rPr>
                <w:sz w:val="16"/>
              </w:rPr>
            </w:r>
            <w:r>
              <w:rPr>
                <w:sz w:val="16"/>
              </w:rPr>
              <w:t>G4</w:t>
            </w:r>
          </w:p>
        </w:tc>
        <w:tc>
          <w:tcPr>
            <w:tcW w:type="dxa" w:w="2160"/>
          </w:tcPr>
          <w:p>
            <w:r>
              <w:rPr>
                <w:sz w:val="16"/>
              </w:rPr>
            </w:r>
            <w:r>
              <w:rPr>
                <w:sz w:val="16"/>
              </w:rPr>
              <w:t>not_eligible_program</w:t>
            </w:r>
          </w:p>
        </w:tc>
        <w:tc>
          <w:tcPr>
            <w:tcW w:type="dxa" w:w="2160"/>
          </w:tcPr>
          <w:p>
            <w:r>
              <w:rPr>
                <w:sz w:val="16"/>
              </w:rPr>
            </w:r>
            <w:r>
              <w:rPr>
                <w:sz w:val="16"/>
              </w:rPr>
              <w:t>170</w:t>
            </w:r>
          </w:p>
        </w:tc>
      </w:tr>
      <w:tr>
        <w:tc>
          <w:tcPr>
            <w:tcW w:type="dxa" w:w="2160"/>
          </w:tcPr>
          <w:p>
            <w:r>
              <w:rPr>
                <w:sz w:val="16"/>
              </w:rPr>
            </w:r>
            <w:r>
              <w:rPr>
                <w:sz w:val="16"/>
              </w:rPr>
              <w:t>HF readmission</w:t>
            </w:r>
          </w:p>
        </w:tc>
        <w:tc>
          <w:tcPr>
            <w:tcW w:type="dxa" w:w="2160"/>
          </w:tcPr>
          <w:p>
            <w:r>
              <w:rPr>
                <w:sz w:val="16"/>
              </w:rPr>
            </w:r>
            <w:r>
              <w:rPr>
                <w:sz w:val="16"/>
              </w:rPr>
              <w:t>G2b</w:t>
            </w:r>
          </w:p>
        </w:tc>
        <w:tc>
          <w:tcPr>
            <w:tcW w:type="dxa" w:w="2160"/>
          </w:tcPr>
          <w:p>
            <w:r>
              <w:rPr>
                <w:sz w:val="16"/>
              </w:rPr>
            </w:r>
            <w:r>
              <w:rPr>
                <w:sz w:val="16"/>
              </w:rPr>
              <w:t>population_or_data_source_differs</w:t>
            </w:r>
          </w:p>
        </w:tc>
        <w:tc>
          <w:tcPr>
            <w:tcW w:type="dxa" w:w="2160"/>
          </w:tcPr>
          <w:p>
            <w:r>
              <w:rPr>
                <w:sz w:val="16"/>
              </w:rPr>
            </w:r>
            <w:r>
              <w:rPr>
                <w:sz w:val="16"/>
              </w:rPr>
              <w:t>132</w:t>
            </w:r>
          </w:p>
        </w:tc>
      </w:tr>
      <w:tr>
        <w:tc>
          <w:tcPr>
            <w:tcW w:type="dxa" w:w="2160"/>
          </w:tcPr>
          <w:p>
            <w:r>
              <w:rPr>
                <w:sz w:val="16"/>
              </w:rPr>
            </w:r>
            <w:r>
              <w:rPr>
                <w:sz w:val="16"/>
              </w:rPr>
              <w:t>HF readmission</w:t>
            </w:r>
          </w:p>
        </w:tc>
        <w:tc>
          <w:tcPr>
            <w:tcW w:type="dxa" w:w="2160"/>
          </w:tcPr>
          <w:p>
            <w:r>
              <w:rPr>
                <w:sz w:val="16"/>
              </w:rPr>
            </w:r>
            <w:r>
              <w:rPr>
                <w:sz w:val="16"/>
              </w:rPr>
              <w:t>G3</w:t>
            </w:r>
          </w:p>
        </w:tc>
        <w:tc>
          <w:tcPr>
            <w:tcW w:type="dxa" w:w="2160"/>
          </w:tcPr>
          <w:p>
            <w:r>
              <w:rPr>
                <w:sz w:val="16"/>
              </w:rPr>
            </w:r>
            <w:r>
              <w:rPr>
                <w:sz w:val="16"/>
              </w:rPr>
              <w:t>partial_or_short_period_footnote</w:t>
            </w:r>
          </w:p>
        </w:tc>
        <w:tc>
          <w:tcPr>
            <w:tcW w:type="dxa" w:w="2160"/>
          </w:tcPr>
          <w:p>
            <w:r>
              <w:rPr>
                <w:sz w:val="16"/>
              </w:rPr>
            </w:r>
            <w:r>
              <w:rPr>
                <w:sz w:val="16"/>
              </w:rPr>
              <w:t>59</w:t>
            </w:r>
          </w:p>
        </w:tc>
      </w:tr>
      <w:tr>
        <w:tc>
          <w:tcPr>
            <w:tcW w:type="dxa" w:w="2160"/>
          </w:tcPr>
          <w:p>
            <w:r>
              <w:rPr>
                <w:sz w:val="16"/>
              </w:rPr>
            </w:r>
            <w:r>
              <w:rPr>
                <w:sz w:val="16"/>
              </w:rPr>
              <w:t>HF readmission</w:t>
            </w:r>
          </w:p>
        </w:tc>
        <w:tc>
          <w:tcPr>
            <w:tcW w:type="dxa" w:w="2160"/>
          </w:tcPr>
          <w:p>
            <w:r>
              <w:rPr>
                <w:sz w:val="16"/>
              </w:rPr>
            </w:r>
            <w:r>
              <w:rPr>
                <w:sz w:val="16"/>
              </w:rPr>
              <w:t>G4</w:t>
            </w:r>
          </w:p>
        </w:tc>
        <w:tc>
          <w:tcPr>
            <w:tcW w:type="dxa" w:w="2160"/>
          </w:tcPr>
          <w:p>
            <w:r>
              <w:rPr>
                <w:sz w:val="16"/>
              </w:rPr>
            </w:r>
            <w:r>
              <w:rPr>
                <w:sz w:val="16"/>
              </w:rPr>
              <w:t>no_eligible_cases</w:t>
            </w:r>
          </w:p>
        </w:tc>
        <w:tc>
          <w:tcPr>
            <w:tcW w:type="dxa" w:w="2160"/>
          </w:tcPr>
          <w:p>
            <w:r>
              <w:rPr>
                <w:sz w:val="16"/>
              </w:rPr>
            </w:r>
            <w:r>
              <w:rPr>
                <w:sz w:val="16"/>
              </w:rPr>
              <w:t>15</w:t>
            </w:r>
          </w:p>
        </w:tc>
      </w:tr>
    </w:tbl>
    <w:p>
      <w:pPr>
        <w:pStyle w:val="Heading2"/>
      </w:pPr>
      <w:r>
        <w:t>Table S3. Pairwise separation, primary and strict subsets (S1, S2)</w:t>
      </w:r>
    </w:p>
    <w:p>
      <w:r>
        <w:t>Source: outputs/tables/pair_summary_national.csv. Shares are of point-ordered pairs.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r>
            <w:r>
              <w:rPr>
                <w:b/>
                <w:sz w:val="16"/>
              </w:rPr>
              <w:t>Subset</w:t>
            </w:r>
          </w:p>
        </w:tc>
        <w:tc>
          <w:tcPr>
            <w:tcW w:type="dxa" w:w="785"/>
          </w:tcPr>
          <w:p>
            <w:r>
              <w:rPr>
                <w:b/>
                <w:sz w:val="16"/>
              </w:rPr>
            </w:r>
            <w:r>
              <w:rPr>
                <w:b/>
                <w:sz w:val="16"/>
              </w:rPr>
              <w:t>Measure</w:t>
            </w:r>
          </w:p>
        </w:tc>
        <w:tc>
          <w:tcPr>
            <w:tcW w:type="dxa" w:w="785"/>
          </w:tcPr>
          <w:p>
            <w:r>
              <w:rPr>
                <w:b/>
                <w:sz w:val="16"/>
              </w:rPr>
            </w:r>
            <w:r>
              <w:rPr>
                <w:b/>
                <w:sz w:val="16"/>
              </w:rPr>
              <w:t>Pairs</w:t>
            </w:r>
          </w:p>
        </w:tc>
        <w:tc>
          <w:tcPr>
            <w:tcW w:type="dxa" w:w="785"/>
          </w:tcPr>
          <w:p>
            <w:r>
              <w:rPr>
                <w:b/>
                <w:sz w:val="16"/>
              </w:rPr>
            </w:r>
            <w:r>
              <w:rPr>
                <w:b/>
                <w:sz w:val="16"/>
              </w:rPr>
              <w:t>Point-ordered</w:t>
            </w:r>
          </w:p>
        </w:tc>
        <w:tc>
          <w:tcPr>
            <w:tcW w:type="dxa" w:w="785"/>
          </w:tcPr>
          <w:p>
            <w:r>
              <w:rPr>
                <w:b/>
                <w:sz w:val="16"/>
              </w:rPr>
            </w:r>
            <w:r>
              <w:rPr>
                <w:b/>
                <w:sz w:val="16"/>
              </w:rPr>
              <w:t>Tied</w:t>
            </w:r>
          </w:p>
        </w:tc>
        <w:tc>
          <w:tcPr>
            <w:tcW w:type="dxa" w:w="785"/>
          </w:tcPr>
          <w:p>
            <w:r>
              <w:rPr>
                <w:b/>
                <w:sz w:val="16"/>
              </w:rPr>
            </w:r>
            <w:r>
              <w:rPr>
                <w:b/>
                <w:sz w:val="16"/>
              </w:rPr>
              <w:t>Separated R1</w:t>
            </w:r>
          </w:p>
        </w:tc>
        <w:tc>
          <w:tcPr>
            <w:tcW w:type="dxa" w:w="785"/>
          </w:tcPr>
          <w:p>
            <w:r>
              <w:rPr>
                <w:b/>
                <w:sz w:val="16"/>
              </w:rPr>
            </w:r>
            <w:r>
              <w:rPr>
                <w:b/>
                <w:sz w:val="16"/>
              </w:rPr>
              <w:t>R1 share</w:t>
            </w:r>
          </w:p>
        </w:tc>
        <w:tc>
          <w:tcPr>
            <w:tcW w:type="dxa" w:w="785"/>
          </w:tcPr>
          <w:p>
            <w:r>
              <w:rPr>
                <w:b/>
                <w:sz w:val="16"/>
              </w:rPr>
            </w:r>
            <w:r>
              <w:rPr>
                <w:b/>
                <w:sz w:val="16"/>
              </w:rPr>
              <w:t>R2 share</w:t>
            </w:r>
          </w:p>
        </w:tc>
        <w:tc>
          <w:tcPr>
            <w:tcW w:type="dxa" w:w="785"/>
          </w:tcPr>
          <w:p>
            <w:r>
              <w:rPr>
                <w:b/>
                <w:sz w:val="16"/>
              </w:rPr>
            </w:r>
            <w:r>
              <w:rPr>
                <w:b/>
                <w:sz w:val="16"/>
              </w:rPr>
              <w:t>R3 share</w:t>
            </w:r>
          </w:p>
        </w:tc>
        <w:tc>
          <w:tcPr>
            <w:tcW w:type="dxa" w:w="785"/>
          </w:tcPr>
          <w:p>
            <w:r>
              <w:rPr>
                <w:b/>
                <w:sz w:val="16"/>
              </w:rPr>
            </w:r>
            <w:r>
              <w:rPr>
                <w:b/>
                <w:sz w:val="16"/>
              </w:rPr>
              <w:t>CMS categories opposite</w:t>
            </w:r>
          </w:p>
        </w:tc>
        <w:tc>
          <w:tcPr>
            <w:tcW w:type="dxa" w:w="785"/>
          </w:tcPr>
          <w:p>
            <w:r>
              <w:rPr>
                <w:b/>
                <w:sz w:val="16"/>
              </w:rPr>
            </w:r>
            <w:r>
              <w:rPr>
                <w:b/>
                <w:sz w:val="16"/>
              </w:rPr>
              <w:t>Not separated R1</w:t>
            </w:r>
          </w:p>
        </w:tc>
      </w:tr>
      <w:tr>
        <w:tc>
          <w:tcPr>
            <w:tcW w:type="dxa" w:w="785"/>
          </w:tcPr>
          <w:p>
            <w:r>
              <w:rPr>
                <w:sz w:val="16"/>
              </w:rPr>
            </w:r>
            <w:r>
              <w:rPr>
                <w:sz w:val="16"/>
              </w:rPr>
              <w:t>primary</w:t>
            </w:r>
          </w:p>
        </w:tc>
        <w:tc>
          <w:tcPr>
            <w:tcW w:type="dxa" w:w="785"/>
          </w:tcPr>
          <w:p>
            <w:r>
              <w:rPr>
                <w:sz w:val="16"/>
              </w:rPr>
            </w:r>
            <w:r>
              <w:rPr>
                <w:sz w:val="16"/>
              </w:rPr>
              <w:t>AMI excess days</w:t>
            </w:r>
          </w:p>
        </w:tc>
        <w:tc>
          <w:tcPr>
            <w:tcW w:type="dxa" w:w="785"/>
          </w:tcPr>
          <w:p>
            <w:r>
              <w:rPr>
                <w:sz w:val="16"/>
              </w:rPr>
            </w:r>
            <w:r>
              <w:rPr>
                <w:sz w:val="16"/>
              </w:rPr>
              <w:t>38980</w:t>
            </w:r>
          </w:p>
        </w:tc>
        <w:tc>
          <w:tcPr>
            <w:tcW w:type="dxa" w:w="785"/>
          </w:tcPr>
          <w:p>
            <w:r>
              <w:rPr>
                <w:sz w:val="16"/>
              </w:rPr>
            </w:r>
            <w:r>
              <w:rPr>
                <w:sz w:val="16"/>
              </w:rPr>
              <w:t>38942</w:t>
            </w:r>
          </w:p>
        </w:tc>
        <w:tc>
          <w:tcPr>
            <w:tcW w:type="dxa" w:w="785"/>
          </w:tcPr>
          <w:p>
            <w:r>
              <w:rPr>
                <w:sz w:val="16"/>
              </w:rPr>
            </w:r>
            <w:r>
              <w:rPr>
                <w:sz w:val="16"/>
              </w:rPr>
              <w:t>38</w:t>
            </w:r>
          </w:p>
        </w:tc>
        <w:tc>
          <w:tcPr>
            <w:tcW w:type="dxa" w:w="785"/>
          </w:tcPr>
          <w:p>
            <w:r>
              <w:rPr>
                <w:sz w:val="16"/>
              </w:rPr>
            </w:r>
            <w:r>
              <w:rPr>
                <w:sz w:val="16"/>
              </w:rPr>
              <w:t>13542</w:t>
            </w:r>
          </w:p>
        </w:tc>
        <w:tc>
          <w:tcPr>
            <w:tcW w:type="dxa" w:w="785"/>
          </w:tcPr>
          <w:p>
            <w:r>
              <w:rPr>
                <w:sz w:val="16"/>
              </w:rPr>
            </w:r>
            <w:r>
              <w:rPr>
                <w:sz w:val="16"/>
              </w:rPr>
              <w:t>34.77%</w:t>
            </w:r>
          </w:p>
        </w:tc>
        <w:tc>
          <w:tcPr>
            <w:tcW w:type="dxa" w:w="785"/>
          </w:tcPr>
          <w:p>
            <w:r>
              <w:rPr>
                <w:sz w:val="16"/>
              </w:rPr>
            </w:r>
            <w:r>
              <w:rPr>
                <w:sz w:val="16"/>
              </w:rPr>
              <w:t>34.63%</w:t>
            </w:r>
          </w:p>
        </w:tc>
        <w:tc>
          <w:tcPr>
            <w:tcW w:type="dxa" w:w="785"/>
          </w:tcPr>
          <w:p>
            <w:r>
              <w:rPr>
                <w:sz w:val="16"/>
              </w:rPr>
            </w:r>
            <w:r>
              <w:rPr>
                <w:sz w:val="16"/>
              </w:rPr>
              <w:t>58.56%</w:t>
            </w:r>
          </w:p>
        </w:tc>
        <w:tc>
          <w:tcPr>
            <w:tcW w:type="dxa" w:w="785"/>
          </w:tcPr>
          <w:p>
            <w:r>
              <w:rPr>
                <w:sz w:val="16"/>
              </w:rPr>
            </w:r>
            <w:r>
              <w:rPr>
                <w:sz w:val="16"/>
              </w:rPr>
              <w:t>12.99%</w:t>
            </w:r>
          </w:p>
        </w:tc>
        <w:tc>
          <w:tcPr>
            <w:tcW w:type="dxa" w:w="785"/>
          </w:tcPr>
          <w:p>
            <w:r>
              <w:rPr>
                <w:sz w:val="16"/>
              </w:rPr>
            </w:r>
            <w:r>
              <w:rPr>
                <w:sz w:val="16"/>
              </w:rPr>
              <w:t>65.23%</w:t>
            </w:r>
          </w:p>
        </w:tc>
      </w:tr>
      <w:tr>
        <w:tc>
          <w:tcPr>
            <w:tcW w:type="dxa" w:w="785"/>
          </w:tcPr>
          <w:p>
            <w:r>
              <w:rPr>
                <w:sz w:val="16"/>
              </w:rPr>
            </w:r>
            <w:r>
              <w:rPr>
                <w:sz w:val="16"/>
              </w:rPr>
              <w:t>primary</w:t>
            </w:r>
          </w:p>
        </w:tc>
        <w:tc>
          <w:tcPr>
            <w:tcW w:type="dxa" w:w="785"/>
          </w:tcPr>
          <w:p>
            <w:r>
              <w:rPr>
                <w:sz w:val="16"/>
              </w:rPr>
            </w:r>
            <w:r>
              <w:rPr>
                <w:sz w:val="16"/>
              </w:rPr>
              <w:t>HF excess days</w:t>
            </w:r>
          </w:p>
        </w:tc>
        <w:tc>
          <w:tcPr>
            <w:tcW w:type="dxa" w:w="785"/>
          </w:tcPr>
          <w:p>
            <w:r>
              <w:rPr>
                <w:sz w:val="16"/>
              </w:rPr>
            </w:r>
            <w:r>
              <w:rPr>
                <w:sz w:val="16"/>
              </w:rPr>
              <w:t>145041</w:t>
            </w:r>
          </w:p>
        </w:tc>
        <w:tc>
          <w:tcPr>
            <w:tcW w:type="dxa" w:w="785"/>
          </w:tcPr>
          <w:p>
            <w:r>
              <w:rPr>
                <w:sz w:val="16"/>
              </w:rPr>
            </w:r>
            <w:r>
              <w:rPr>
                <w:sz w:val="16"/>
              </w:rPr>
              <w:t>144898</w:t>
            </w:r>
          </w:p>
        </w:tc>
        <w:tc>
          <w:tcPr>
            <w:tcW w:type="dxa" w:w="785"/>
          </w:tcPr>
          <w:p>
            <w:r>
              <w:rPr>
                <w:sz w:val="16"/>
              </w:rPr>
            </w:r>
            <w:r>
              <w:rPr>
                <w:sz w:val="16"/>
              </w:rPr>
              <w:t>143</w:t>
            </w:r>
          </w:p>
        </w:tc>
        <w:tc>
          <w:tcPr>
            <w:tcW w:type="dxa" w:w="785"/>
          </w:tcPr>
          <w:p>
            <w:r>
              <w:rPr>
                <w:sz w:val="16"/>
              </w:rPr>
            </w:r>
            <w:r>
              <w:rPr>
                <w:sz w:val="16"/>
              </w:rPr>
              <w:t>55129</w:t>
            </w:r>
          </w:p>
        </w:tc>
        <w:tc>
          <w:tcPr>
            <w:tcW w:type="dxa" w:w="785"/>
          </w:tcPr>
          <w:p>
            <w:r>
              <w:rPr>
                <w:sz w:val="16"/>
              </w:rPr>
            </w:r>
            <w:r>
              <w:rPr>
                <w:sz w:val="16"/>
              </w:rPr>
              <w:t>38.05%</w:t>
            </w:r>
          </w:p>
        </w:tc>
        <w:tc>
          <w:tcPr>
            <w:tcW w:type="dxa" w:w="785"/>
          </w:tcPr>
          <w:p>
            <w:r>
              <w:rPr>
                <w:sz w:val="16"/>
              </w:rPr>
            </w:r>
            <w:r>
              <w:rPr>
                <w:sz w:val="16"/>
              </w:rPr>
              <w:t>37.90%</w:t>
            </w:r>
          </w:p>
        </w:tc>
        <w:tc>
          <w:tcPr>
            <w:tcW w:type="dxa" w:w="785"/>
          </w:tcPr>
          <w:p>
            <w:r>
              <w:rPr>
                <w:sz w:val="16"/>
              </w:rPr>
            </w:r>
            <w:r>
              <w:rPr>
                <w:sz w:val="16"/>
              </w:rPr>
              <w:t>58.18%</w:t>
            </w:r>
          </w:p>
        </w:tc>
        <w:tc>
          <w:tcPr>
            <w:tcW w:type="dxa" w:w="785"/>
          </w:tcPr>
          <w:p>
            <w:r>
              <w:rPr>
                <w:sz w:val="16"/>
              </w:rPr>
            </w:r>
            <w:r>
              <w:rPr>
                <w:sz w:val="16"/>
              </w:rPr>
              <w:t>13.22%</w:t>
            </w:r>
          </w:p>
        </w:tc>
        <w:tc>
          <w:tcPr>
            <w:tcW w:type="dxa" w:w="785"/>
          </w:tcPr>
          <w:p>
            <w:r>
              <w:rPr>
                <w:sz w:val="16"/>
              </w:rPr>
            </w:r>
            <w:r>
              <w:rPr>
                <w:sz w:val="16"/>
              </w:rPr>
              <w:t>61.95%</w:t>
            </w:r>
          </w:p>
        </w:tc>
      </w:tr>
      <w:tr>
        <w:tc>
          <w:tcPr>
            <w:tcW w:type="dxa" w:w="785"/>
          </w:tcPr>
          <w:p>
            <w:r>
              <w:rPr>
                <w:sz w:val="16"/>
              </w:rPr>
            </w:r>
            <w:r>
              <w:rPr>
                <w:sz w:val="16"/>
              </w:rPr>
              <w:t>primary</w:t>
            </w:r>
          </w:p>
        </w:tc>
        <w:tc>
          <w:tcPr>
            <w:tcW w:type="dxa" w:w="785"/>
          </w:tcPr>
          <w:p>
            <w:r>
              <w:rPr>
                <w:sz w:val="16"/>
              </w:rPr>
            </w:r>
            <w:r>
              <w:rPr>
                <w:sz w:val="16"/>
              </w:rPr>
              <w:t>AMI mortality</w:t>
            </w:r>
          </w:p>
        </w:tc>
        <w:tc>
          <w:tcPr>
            <w:tcW w:type="dxa" w:w="785"/>
          </w:tcPr>
          <w:p>
            <w:r>
              <w:rPr>
                <w:sz w:val="16"/>
              </w:rPr>
            </w:r>
            <w:r>
              <w:rPr>
                <w:sz w:val="16"/>
              </w:rPr>
              <w:t>60910</w:t>
            </w:r>
          </w:p>
        </w:tc>
        <w:tc>
          <w:tcPr>
            <w:tcW w:type="dxa" w:w="785"/>
          </w:tcPr>
          <w:p>
            <w:r>
              <w:rPr>
                <w:sz w:val="16"/>
              </w:rPr>
            </w:r>
            <w:r>
              <w:rPr>
                <w:sz w:val="16"/>
              </w:rPr>
              <w:t>59433</w:t>
            </w:r>
          </w:p>
        </w:tc>
        <w:tc>
          <w:tcPr>
            <w:tcW w:type="dxa" w:w="785"/>
          </w:tcPr>
          <w:p>
            <w:r>
              <w:rPr>
                <w:sz w:val="16"/>
              </w:rPr>
            </w:r>
            <w:r>
              <w:rPr>
                <w:sz w:val="16"/>
              </w:rPr>
              <w:t>1477</w:t>
            </w:r>
          </w:p>
        </w:tc>
        <w:tc>
          <w:tcPr>
            <w:tcW w:type="dxa" w:w="785"/>
          </w:tcPr>
          <w:p>
            <w:r>
              <w:rPr>
                <w:sz w:val="16"/>
              </w:rPr>
            </w:r>
            <w:r>
              <w:rPr>
                <w:sz w:val="16"/>
              </w:rPr>
              <w:t>133</w:t>
            </w:r>
          </w:p>
        </w:tc>
        <w:tc>
          <w:tcPr>
            <w:tcW w:type="dxa" w:w="785"/>
          </w:tcPr>
          <w:p>
            <w:r>
              <w:rPr>
                <w:sz w:val="16"/>
              </w:rPr>
            </w:r>
            <w:r>
              <w:rPr>
                <w:sz w:val="16"/>
              </w:rPr>
              <w:t>0.22%</w:t>
            </w:r>
          </w:p>
        </w:tc>
        <w:tc>
          <w:tcPr>
            <w:tcW w:type="dxa" w:w="785"/>
          </w:tcPr>
          <w:p>
            <w:r>
              <w:rPr>
                <w:sz w:val="16"/>
              </w:rPr>
            </w:r>
            <w:r>
              <w:rPr>
                <w:sz w:val="16"/>
              </w:rPr>
              <w:t>0.19%</w:t>
            </w:r>
          </w:p>
        </w:tc>
        <w:tc>
          <w:tcPr>
            <w:tcW w:type="dxa" w:w="785"/>
          </w:tcPr>
          <w:p>
            <w:r>
              <w:rPr>
                <w:sz w:val="16"/>
              </w:rPr>
            </w:r>
            <w:r>
              <w:rPr>
                <w:sz w:val="16"/>
              </w:rPr>
              <w:t>4.65%</w:t>
            </w:r>
          </w:p>
        </w:tc>
        <w:tc>
          <w:tcPr>
            <w:tcW w:type="dxa" w:w="785"/>
          </w:tcPr>
          <w:p>
            <w:r>
              <w:rPr>
                <w:sz w:val="16"/>
              </w:rPr>
            </w:r>
            <w:r>
              <w:rPr>
                <w:sz w:val="16"/>
              </w:rPr>
              <w:t>0.02%</w:t>
            </w:r>
          </w:p>
        </w:tc>
        <w:tc>
          <w:tcPr>
            <w:tcW w:type="dxa" w:w="785"/>
          </w:tcPr>
          <w:p>
            <w:r>
              <w:rPr>
                <w:sz w:val="16"/>
              </w:rPr>
            </w:r>
            <w:r>
              <w:rPr>
                <w:sz w:val="16"/>
              </w:rPr>
              <w:t>99.78%</w:t>
            </w:r>
          </w:p>
        </w:tc>
      </w:tr>
      <w:tr>
        <w:tc>
          <w:tcPr>
            <w:tcW w:type="dxa" w:w="785"/>
          </w:tcPr>
          <w:p>
            <w:r>
              <w:rPr>
                <w:sz w:val="16"/>
              </w:rPr>
            </w:r>
            <w:r>
              <w:rPr>
                <w:sz w:val="16"/>
              </w:rPr>
              <w:t>primary</w:t>
            </w:r>
          </w:p>
        </w:tc>
        <w:tc>
          <w:tcPr>
            <w:tcW w:type="dxa" w:w="785"/>
          </w:tcPr>
          <w:p>
            <w:r>
              <w:rPr>
                <w:sz w:val="16"/>
              </w:rPr>
            </w:r>
            <w:r>
              <w:rPr>
                <w:sz w:val="16"/>
              </w:rPr>
              <w:t>HF mortality</w:t>
            </w:r>
          </w:p>
        </w:tc>
        <w:tc>
          <w:tcPr>
            <w:tcW w:type="dxa" w:w="785"/>
          </w:tcPr>
          <w:p>
            <w:r>
              <w:rPr>
                <w:sz w:val="16"/>
              </w:rPr>
            </w:r>
            <w:r>
              <w:rPr>
                <w:sz w:val="16"/>
              </w:rPr>
              <w:t>140339</w:t>
            </w:r>
          </w:p>
        </w:tc>
        <w:tc>
          <w:tcPr>
            <w:tcW w:type="dxa" w:w="785"/>
          </w:tcPr>
          <w:p>
            <w:r>
              <w:rPr>
                <w:sz w:val="16"/>
              </w:rPr>
            </w:r>
            <w:r>
              <w:rPr>
                <w:sz w:val="16"/>
              </w:rPr>
              <w:t>138228</w:t>
            </w:r>
          </w:p>
        </w:tc>
        <w:tc>
          <w:tcPr>
            <w:tcW w:type="dxa" w:w="785"/>
          </w:tcPr>
          <w:p>
            <w:r>
              <w:rPr>
                <w:sz w:val="16"/>
              </w:rPr>
            </w:r>
            <w:r>
              <w:rPr>
                <w:sz w:val="16"/>
              </w:rPr>
              <w:t>2111</w:t>
            </w:r>
          </w:p>
        </w:tc>
        <w:tc>
          <w:tcPr>
            <w:tcW w:type="dxa" w:w="785"/>
          </w:tcPr>
          <w:p>
            <w:r>
              <w:rPr>
                <w:sz w:val="16"/>
              </w:rPr>
            </w:r>
            <w:r>
              <w:rPr>
                <w:sz w:val="16"/>
              </w:rPr>
              <w:t>4102</w:t>
            </w:r>
          </w:p>
        </w:tc>
        <w:tc>
          <w:tcPr>
            <w:tcW w:type="dxa" w:w="785"/>
          </w:tcPr>
          <w:p>
            <w:r>
              <w:rPr>
                <w:sz w:val="16"/>
              </w:rPr>
            </w:r>
            <w:r>
              <w:rPr>
                <w:sz w:val="16"/>
              </w:rPr>
              <w:t>2.97%</w:t>
            </w:r>
          </w:p>
        </w:tc>
        <w:tc>
          <w:tcPr>
            <w:tcW w:type="dxa" w:w="785"/>
          </w:tcPr>
          <w:p>
            <w:r>
              <w:rPr>
                <w:sz w:val="16"/>
              </w:rPr>
            </w:r>
            <w:r>
              <w:rPr>
                <w:sz w:val="16"/>
              </w:rPr>
              <w:t>2.73%</w:t>
            </w:r>
          </w:p>
        </w:tc>
        <w:tc>
          <w:tcPr>
            <w:tcW w:type="dxa" w:w="785"/>
          </w:tcPr>
          <w:p>
            <w:r>
              <w:rPr>
                <w:sz w:val="16"/>
              </w:rPr>
            </w:r>
            <w:r>
              <w:rPr>
                <w:sz w:val="16"/>
              </w:rPr>
              <w:t>16.25%</w:t>
            </w:r>
          </w:p>
        </w:tc>
        <w:tc>
          <w:tcPr>
            <w:tcW w:type="dxa" w:w="785"/>
          </w:tcPr>
          <w:p>
            <w:r>
              <w:rPr>
                <w:sz w:val="16"/>
              </w:rPr>
            </w:r>
            <w:r>
              <w:rPr>
                <w:sz w:val="16"/>
              </w:rPr>
              <w:t>0.40%</w:t>
            </w:r>
          </w:p>
        </w:tc>
        <w:tc>
          <w:tcPr>
            <w:tcW w:type="dxa" w:w="785"/>
          </w:tcPr>
          <w:p>
            <w:r>
              <w:rPr>
                <w:sz w:val="16"/>
              </w:rPr>
            </w:r>
            <w:r>
              <w:rPr>
                <w:sz w:val="16"/>
              </w:rPr>
              <w:t>97.03%</w:t>
            </w:r>
          </w:p>
        </w:tc>
      </w:tr>
      <w:tr>
        <w:tc>
          <w:tcPr>
            <w:tcW w:type="dxa" w:w="785"/>
          </w:tcPr>
          <w:p>
            <w:r>
              <w:rPr>
                <w:sz w:val="16"/>
              </w:rPr>
            </w:r>
            <w:r>
              <w:rPr>
                <w:sz w:val="16"/>
              </w:rPr>
              <w:t>primary</w:t>
            </w:r>
          </w:p>
        </w:tc>
        <w:tc>
          <w:tcPr>
            <w:tcW w:type="dxa" w:w="785"/>
          </w:tcPr>
          <w:p>
            <w:r>
              <w:rPr>
                <w:sz w:val="16"/>
              </w:rPr>
            </w:r>
            <w:r>
              <w:rPr>
                <w:sz w:val="16"/>
              </w:rPr>
              <w:t>AMI readmission</w:t>
            </w:r>
          </w:p>
        </w:tc>
        <w:tc>
          <w:tcPr>
            <w:tcW w:type="dxa" w:w="785"/>
          </w:tcPr>
          <w:p>
            <w:r>
              <w:rPr>
                <w:sz w:val="16"/>
              </w:rPr>
            </w:r>
            <w:r>
              <w:rPr>
                <w:sz w:val="16"/>
              </w:rPr>
              <w:t>53384</w:t>
            </w:r>
          </w:p>
        </w:tc>
        <w:tc>
          <w:tcPr>
            <w:tcW w:type="dxa" w:w="785"/>
          </w:tcPr>
          <w:p>
            <w:r>
              <w:rPr>
                <w:sz w:val="16"/>
              </w:rPr>
            </w:r>
            <w:r>
              <w:rPr>
                <w:sz w:val="16"/>
              </w:rPr>
              <w:t>51440</w:t>
            </w:r>
          </w:p>
        </w:tc>
        <w:tc>
          <w:tcPr>
            <w:tcW w:type="dxa" w:w="785"/>
          </w:tcPr>
          <w:p>
            <w:r>
              <w:rPr>
                <w:sz w:val="16"/>
              </w:rPr>
            </w:r>
            <w:r>
              <w:rPr>
                <w:sz w:val="16"/>
              </w:rPr>
              <w:t>1944</w:t>
            </w:r>
          </w:p>
        </w:tc>
        <w:tc>
          <w:tcPr>
            <w:tcW w:type="dxa" w:w="785"/>
          </w:tcPr>
          <w:p>
            <w:r>
              <w:rPr>
                <w:sz w:val="16"/>
              </w:rPr>
            </w:r>
            <w:r>
              <w:rPr>
                <w:sz w:val="16"/>
              </w:rPr>
              <w:t>3</w:t>
            </w:r>
          </w:p>
        </w:tc>
        <w:tc>
          <w:tcPr>
            <w:tcW w:type="dxa" w:w="785"/>
          </w:tcPr>
          <w:p>
            <w:r>
              <w:rPr>
                <w:sz w:val="16"/>
              </w:rPr>
            </w:r>
            <w:r>
              <w:rPr>
                <w:sz w:val="16"/>
              </w:rPr>
              <w:t>0.01%</w:t>
            </w:r>
          </w:p>
        </w:tc>
        <w:tc>
          <w:tcPr>
            <w:tcW w:type="dxa" w:w="785"/>
          </w:tcPr>
          <w:p>
            <w:r>
              <w:rPr>
                <w:sz w:val="16"/>
              </w:rPr>
            </w:r>
            <w:r>
              <w:rPr>
                <w:sz w:val="16"/>
              </w:rPr>
              <w:t>0.01%</w:t>
            </w:r>
          </w:p>
        </w:tc>
        <w:tc>
          <w:tcPr>
            <w:tcW w:type="dxa" w:w="785"/>
          </w:tcPr>
          <w:p>
            <w:r>
              <w:rPr>
                <w:sz w:val="16"/>
              </w:rPr>
            </w:r>
            <w:r>
              <w:rPr>
                <w:sz w:val="16"/>
              </w:rPr>
              <w:t>1.55%</w:t>
            </w:r>
          </w:p>
        </w:tc>
        <w:tc>
          <w:tcPr>
            <w:tcW w:type="dxa" w:w="785"/>
          </w:tcPr>
          <w:p>
            <w:r>
              <w:rPr>
                <w:sz w:val="16"/>
              </w:rPr>
            </w:r>
            <w:r>
              <w:rPr>
                <w:sz w:val="16"/>
              </w:rPr>
              <w:t>0.00%</w:t>
            </w:r>
          </w:p>
        </w:tc>
        <w:tc>
          <w:tcPr>
            <w:tcW w:type="dxa" w:w="785"/>
          </w:tcPr>
          <w:p>
            <w:r>
              <w:rPr>
                <w:sz w:val="16"/>
              </w:rPr>
            </w:r>
            <w:r>
              <w:rPr>
                <w:sz w:val="16"/>
              </w:rPr>
              <w:t>99.99%</w:t>
            </w:r>
          </w:p>
        </w:tc>
      </w:tr>
      <w:tr>
        <w:tc>
          <w:tcPr>
            <w:tcW w:type="dxa" w:w="785"/>
          </w:tcPr>
          <w:p>
            <w:r>
              <w:rPr>
                <w:sz w:val="16"/>
              </w:rPr>
            </w:r>
            <w:r>
              <w:rPr>
                <w:sz w:val="16"/>
              </w:rPr>
              <w:t>primary</w:t>
            </w:r>
          </w:p>
        </w:tc>
        <w:tc>
          <w:tcPr>
            <w:tcW w:type="dxa" w:w="785"/>
          </w:tcPr>
          <w:p>
            <w:r>
              <w:rPr>
                <w:sz w:val="16"/>
              </w:rPr>
            </w:r>
            <w:r>
              <w:rPr>
                <w:sz w:val="16"/>
              </w:rPr>
              <w:t>HF readmission</w:t>
            </w:r>
          </w:p>
        </w:tc>
        <w:tc>
          <w:tcPr>
            <w:tcW w:type="dxa" w:w="785"/>
          </w:tcPr>
          <w:p>
            <w:r>
              <w:rPr>
                <w:sz w:val="16"/>
              </w:rPr>
            </w:r>
            <w:r>
              <w:rPr>
                <w:sz w:val="16"/>
              </w:rPr>
              <w:t>145041</w:t>
            </w:r>
          </w:p>
        </w:tc>
        <w:tc>
          <w:tcPr>
            <w:tcW w:type="dxa" w:w="785"/>
          </w:tcPr>
          <w:p>
            <w:r>
              <w:rPr>
                <w:sz w:val="16"/>
              </w:rPr>
            </w:r>
            <w:r>
              <w:rPr>
                <w:sz w:val="16"/>
              </w:rPr>
              <w:t>141219</w:t>
            </w:r>
          </w:p>
        </w:tc>
        <w:tc>
          <w:tcPr>
            <w:tcW w:type="dxa" w:w="785"/>
          </w:tcPr>
          <w:p>
            <w:r>
              <w:rPr>
                <w:sz w:val="16"/>
              </w:rPr>
            </w:r>
            <w:r>
              <w:rPr>
                <w:sz w:val="16"/>
              </w:rPr>
              <w:t>3822</w:t>
            </w:r>
          </w:p>
        </w:tc>
        <w:tc>
          <w:tcPr>
            <w:tcW w:type="dxa" w:w="785"/>
          </w:tcPr>
          <w:p>
            <w:r>
              <w:rPr>
                <w:sz w:val="16"/>
              </w:rPr>
            </w:r>
            <w:r>
              <w:rPr>
                <w:sz w:val="16"/>
              </w:rPr>
              <w:t>549</w:t>
            </w:r>
          </w:p>
        </w:tc>
        <w:tc>
          <w:tcPr>
            <w:tcW w:type="dxa" w:w="785"/>
          </w:tcPr>
          <w:p>
            <w:r>
              <w:rPr>
                <w:sz w:val="16"/>
              </w:rPr>
            </w:r>
            <w:r>
              <w:rPr>
                <w:sz w:val="16"/>
              </w:rPr>
              <w:t>0.39%</w:t>
            </w:r>
          </w:p>
        </w:tc>
        <w:tc>
          <w:tcPr>
            <w:tcW w:type="dxa" w:w="785"/>
          </w:tcPr>
          <w:p>
            <w:r>
              <w:rPr>
                <w:sz w:val="16"/>
              </w:rPr>
            </w:r>
            <w:r>
              <w:rPr>
                <w:sz w:val="16"/>
              </w:rPr>
              <w:t>0.34%</w:t>
            </w:r>
          </w:p>
        </w:tc>
        <w:tc>
          <w:tcPr>
            <w:tcW w:type="dxa" w:w="785"/>
          </w:tcPr>
          <w:p>
            <w:r>
              <w:rPr>
                <w:sz w:val="16"/>
              </w:rPr>
            </w:r>
            <w:r>
              <w:rPr>
                <w:sz w:val="16"/>
              </w:rPr>
              <w:t>5.35%</w:t>
            </w:r>
          </w:p>
        </w:tc>
        <w:tc>
          <w:tcPr>
            <w:tcW w:type="dxa" w:w="785"/>
          </w:tcPr>
          <w:p>
            <w:r>
              <w:rPr>
                <w:sz w:val="16"/>
              </w:rPr>
            </w:r>
            <w:r>
              <w:rPr>
                <w:sz w:val="16"/>
              </w:rPr>
              <w:t>0.05%</w:t>
            </w:r>
          </w:p>
        </w:tc>
        <w:tc>
          <w:tcPr>
            <w:tcW w:type="dxa" w:w="785"/>
          </w:tcPr>
          <w:p>
            <w:r>
              <w:rPr>
                <w:sz w:val="16"/>
              </w:rPr>
            </w:r>
            <w:r>
              <w:rPr>
                <w:sz w:val="16"/>
              </w:rPr>
              <w:t>99.61%</w:t>
            </w:r>
          </w:p>
        </w:tc>
      </w:tr>
      <w:tr>
        <w:tc>
          <w:tcPr>
            <w:tcW w:type="dxa" w:w="785"/>
          </w:tcPr>
          <w:p>
            <w:r>
              <w:rPr>
                <w:sz w:val="16"/>
              </w:rPr>
            </w:r>
            <w:r>
              <w:rPr>
                <w:sz w:val="16"/>
              </w:rPr>
              <w:t>strict</w:t>
            </w:r>
          </w:p>
        </w:tc>
        <w:tc>
          <w:tcPr>
            <w:tcW w:type="dxa" w:w="785"/>
          </w:tcPr>
          <w:p>
            <w:r>
              <w:rPr>
                <w:sz w:val="16"/>
              </w:rPr>
            </w:r>
            <w:r>
              <w:rPr>
                <w:sz w:val="16"/>
              </w:rPr>
              <w:t>AMI excess days</w:t>
            </w:r>
          </w:p>
        </w:tc>
        <w:tc>
          <w:tcPr>
            <w:tcW w:type="dxa" w:w="785"/>
          </w:tcPr>
          <w:p>
            <w:r>
              <w:rPr>
                <w:sz w:val="16"/>
              </w:rPr>
            </w:r>
            <w:r>
              <w:rPr>
                <w:sz w:val="16"/>
              </w:rPr>
              <w:t>38980</w:t>
            </w:r>
          </w:p>
        </w:tc>
        <w:tc>
          <w:tcPr>
            <w:tcW w:type="dxa" w:w="785"/>
          </w:tcPr>
          <w:p>
            <w:r>
              <w:rPr>
                <w:sz w:val="16"/>
              </w:rPr>
            </w:r>
            <w:r>
              <w:rPr>
                <w:sz w:val="16"/>
              </w:rPr>
              <w:t>38942</w:t>
            </w:r>
          </w:p>
        </w:tc>
        <w:tc>
          <w:tcPr>
            <w:tcW w:type="dxa" w:w="785"/>
          </w:tcPr>
          <w:p>
            <w:r>
              <w:rPr>
                <w:sz w:val="16"/>
              </w:rPr>
            </w:r>
            <w:r>
              <w:rPr>
                <w:sz w:val="16"/>
              </w:rPr>
              <w:t>38</w:t>
            </w:r>
          </w:p>
        </w:tc>
        <w:tc>
          <w:tcPr>
            <w:tcW w:type="dxa" w:w="785"/>
          </w:tcPr>
          <w:p>
            <w:r>
              <w:rPr>
                <w:sz w:val="16"/>
              </w:rPr>
            </w:r>
            <w:r>
              <w:rPr>
                <w:sz w:val="16"/>
              </w:rPr>
              <w:t>13542</w:t>
            </w:r>
          </w:p>
        </w:tc>
        <w:tc>
          <w:tcPr>
            <w:tcW w:type="dxa" w:w="785"/>
          </w:tcPr>
          <w:p>
            <w:r>
              <w:rPr>
                <w:sz w:val="16"/>
              </w:rPr>
            </w:r>
            <w:r>
              <w:rPr>
                <w:sz w:val="16"/>
              </w:rPr>
              <w:t>34.77%</w:t>
            </w:r>
          </w:p>
        </w:tc>
        <w:tc>
          <w:tcPr>
            <w:tcW w:type="dxa" w:w="785"/>
          </w:tcPr>
          <w:p>
            <w:r>
              <w:rPr>
                <w:sz w:val="16"/>
              </w:rPr>
            </w:r>
            <w:r>
              <w:rPr>
                <w:sz w:val="16"/>
              </w:rPr>
              <w:t>34.63%</w:t>
            </w:r>
          </w:p>
        </w:tc>
        <w:tc>
          <w:tcPr>
            <w:tcW w:type="dxa" w:w="785"/>
          </w:tcPr>
          <w:p>
            <w:r>
              <w:rPr>
                <w:sz w:val="16"/>
              </w:rPr>
            </w:r>
            <w:r>
              <w:rPr>
                <w:sz w:val="16"/>
              </w:rPr>
              <w:t>58.56%</w:t>
            </w:r>
          </w:p>
        </w:tc>
        <w:tc>
          <w:tcPr>
            <w:tcW w:type="dxa" w:w="785"/>
          </w:tcPr>
          <w:p>
            <w:r>
              <w:rPr>
                <w:sz w:val="16"/>
              </w:rPr>
            </w:r>
            <w:r>
              <w:rPr>
                <w:sz w:val="16"/>
              </w:rPr>
              <w:t>12.99%</w:t>
            </w:r>
          </w:p>
        </w:tc>
        <w:tc>
          <w:tcPr>
            <w:tcW w:type="dxa" w:w="785"/>
          </w:tcPr>
          <w:p>
            <w:r>
              <w:rPr>
                <w:sz w:val="16"/>
              </w:rPr>
            </w:r>
            <w:r>
              <w:rPr>
                <w:sz w:val="16"/>
              </w:rPr>
              <w:t>65.23%</w:t>
            </w:r>
          </w:p>
        </w:tc>
      </w:tr>
      <w:tr>
        <w:tc>
          <w:tcPr>
            <w:tcW w:type="dxa" w:w="785"/>
          </w:tcPr>
          <w:p>
            <w:r>
              <w:rPr>
                <w:sz w:val="16"/>
              </w:rPr>
            </w:r>
            <w:r>
              <w:rPr>
                <w:sz w:val="16"/>
              </w:rPr>
              <w:t>strict</w:t>
            </w:r>
          </w:p>
        </w:tc>
        <w:tc>
          <w:tcPr>
            <w:tcW w:type="dxa" w:w="785"/>
          </w:tcPr>
          <w:p>
            <w:r>
              <w:rPr>
                <w:sz w:val="16"/>
              </w:rPr>
            </w:r>
            <w:r>
              <w:rPr>
                <w:sz w:val="16"/>
              </w:rPr>
              <w:t>HF excess days</w:t>
            </w:r>
          </w:p>
        </w:tc>
        <w:tc>
          <w:tcPr>
            <w:tcW w:type="dxa" w:w="785"/>
          </w:tcPr>
          <w:p>
            <w:r>
              <w:rPr>
                <w:sz w:val="16"/>
              </w:rPr>
            </w:r>
            <w:r>
              <w:rPr>
                <w:sz w:val="16"/>
              </w:rPr>
              <w:t>145041</w:t>
            </w:r>
          </w:p>
        </w:tc>
        <w:tc>
          <w:tcPr>
            <w:tcW w:type="dxa" w:w="785"/>
          </w:tcPr>
          <w:p>
            <w:r>
              <w:rPr>
                <w:sz w:val="16"/>
              </w:rPr>
            </w:r>
            <w:r>
              <w:rPr>
                <w:sz w:val="16"/>
              </w:rPr>
              <w:t>144898</w:t>
            </w:r>
          </w:p>
        </w:tc>
        <w:tc>
          <w:tcPr>
            <w:tcW w:type="dxa" w:w="785"/>
          </w:tcPr>
          <w:p>
            <w:r>
              <w:rPr>
                <w:sz w:val="16"/>
              </w:rPr>
            </w:r>
            <w:r>
              <w:rPr>
                <w:sz w:val="16"/>
              </w:rPr>
              <w:t>143</w:t>
            </w:r>
          </w:p>
        </w:tc>
        <w:tc>
          <w:tcPr>
            <w:tcW w:type="dxa" w:w="785"/>
          </w:tcPr>
          <w:p>
            <w:r>
              <w:rPr>
                <w:sz w:val="16"/>
              </w:rPr>
            </w:r>
            <w:r>
              <w:rPr>
                <w:sz w:val="16"/>
              </w:rPr>
              <w:t>55129</w:t>
            </w:r>
          </w:p>
        </w:tc>
        <w:tc>
          <w:tcPr>
            <w:tcW w:type="dxa" w:w="785"/>
          </w:tcPr>
          <w:p>
            <w:r>
              <w:rPr>
                <w:sz w:val="16"/>
              </w:rPr>
            </w:r>
            <w:r>
              <w:rPr>
                <w:sz w:val="16"/>
              </w:rPr>
              <w:t>38.05%</w:t>
            </w:r>
          </w:p>
        </w:tc>
        <w:tc>
          <w:tcPr>
            <w:tcW w:type="dxa" w:w="785"/>
          </w:tcPr>
          <w:p>
            <w:r>
              <w:rPr>
                <w:sz w:val="16"/>
              </w:rPr>
            </w:r>
            <w:r>
              <w:rPr>
                <w:sz w:val="16"/>
              </w:rPr>
              <w:t>37.90%</w:t>
            </w:r>
          </w:p>
        </w:tc>
        <w:tc>
          <w:tcPr>
            <w:tcW w:type="dxa" w:w="785"/>
          </w:tcPr>
          <w:p>
            <w:r>
              <w:rPr>
                <w:sz w:val="16"/>
              </w:rPr>
            </w:r>
            <w:r>
              <w:rPr>
                <w:sz w:val="16"/>
              </w:rPr>
              <w:t>58.18%</w:t>
            </w:r>
          </w:p>
        </w:tc>
        <w:tc>
          <w:tcPr>
            <w:tcW w:type="dxa" w:w="785"/>
          </w:tcPr>
          <w:p>
            <w:r>
              <w:rPr>
                <w:sz w:val="16"/>
              </w:rPr>
            </w:r>
            <w:r>
              <w:rPr>
                <w:sz w:val="16"/>
              </w:rPr>
              <w:t>13.22%</w:t>
            </w:r>
          </w:p>
        </w:tc>
        <w:tc>
          <w:tcPr>
            <w:tcW w:type="dxa" w:w="785"/>
          </w:tcPr>
          <w:p>
            <w:r>
              <w:rPr>
                <w:sz w:val="16"/>
              </w:rPr>
            </w:r>
            <w:r>
              <w:rPr>
                <w:sz w:val="16"/>
              </w:rPr>
              <w:t>61.95%</w:t>
            </w:r>
          </w:p>
        </w:tc>
      </w:tr>
      <w:tr>
        <w:tc>
          <w:tcPr>
            <w:tcW w:type="dxa" w:w="785"/>
          </w:tcPr>
          <w:p>
            <w:r>
              <w:rPr>
                <w:sz w:val="16"/>
              </w:rPr>
            </w:r>
            <w:r>
              <w:rPr>
                <w:sz w:val="16"/>
              </w:rPr>
              <w:t>strict</w:t>
            </w:r>
          </w:p>
        </w:tc>
        <w:tc>
          <w:tcPr>
            <w:tcW w:type="dxa" w:w="785"/>
          </w:tcPr>
          <w:p>
            <w:r>
              <w:rPr>
                <w:sz w:val="16"/>
              </w:rPr>
            </w:r>
            <w:r>
              <w:rPr>
                <w:sz w:val="16"/>
              </w:rPr>
              <w:t>AMI mortality</w:t>
            </w:r>
          </w:p>
        </w:tc>
        <w:tc>
          <w:tcPr>
            <w:tcW w:type="dxa" w:w="785"/>
          </w:tcPr>
          <w:p>
            <w:r>
              <w:rPr>
                <w:sz w:val="16"/>
              </w:rPr>
            </w:r>
            <w:r>
              <w:rPr>
                <w:sz w:val="16"/>
              </w:rPr>
              <w:t>59618</w:t>
            </w:r>
          </w:p>
        </w:tc>
        <w:tc>
          <w:tcPr>
            <w:tcW w:type="dxa" w:w="785"/>
          </w:tcPr>
          <w:p>
            <w:r>
              <w:rPr>
                <w:sz w:val="16"/>
              </w:rPr>
            </w:r>
            <w:r>
              <w:rPr>
                <w:sz w:val="16"/>
              </w:rPr>
              <w:t>58170</w:t>
            </w:r>
          </w:p>
        </w:tc>
        <w:tc>
          <w:tcPr>
            <w:tcW w:type="dxa" w:w="785"/>
          </w:tcPr>
          <w:p>
            <w:r>
              <w:rPr>
                <w:sz w:val="16"/>
              </w:rPr>
            </w:r>
            <w:r>
              <w:rPr>
                <w:sz w:val="16"/>
              </w:rPr>
              <w:t>1448</w:t>
            </w:r>
          </w:p>
        </w:tc>
        <w:tc>
          <w:tcPr>
            <w:tcW w:type="dxa" w:w="785"/>
          </w:tcPr>
          <w:p>
            <w:r>
              <w:rPr>
                <w:sz w:val="16"/>
              </w:rPr>
            </w:r>
            <w:r>
              <w:rPr>
                <w:sz w:val="16"/>
              </w:rPr>
              <w:t>132</w:t>
            </w:r>
          </w:p>
        </w:tc>
        <w:tc>
          <w:tcPr>
            <w:tcW w:type="dxa" w:w="785"/>
          </w:tcPr>
          <w:p>
            <w:r>
              <w:rPr>
                <w:sz w:val="16"/>
              </w:rPr>
            </w:r>
            <w:r>
              <w:rPr>
                <w:sz w:val="16"/>
              </w:rPr>
              <w:t>0.23%</w:t>
            </w:r>
          </w:p>
        </w:tc>
        <w:tc>
          <w:tcPr>
            <w:tcW w:type="dxa" w:w="785"/>
          </w:tcPr>
          <w:p>
            <w:r>
              <w:rPr>
                <w:sz w:val="16"/>
              </w:rPr>
            </w:r>
            <w:r>
              <w:rPr>
                <w:sz w:val="16"/>
              </w:rPr>
              <w:t>0.19%</w:t>
            </w:r>
          </w:p>
        </w:tc>
        <w:tc>
          <w:tcPr>
            <w:tcW w:type="dxa" w:w="785"/>
          </w:tcPr>
          <w:p>
            <w:r>
              <w:rPr>
                <w:sz w:val="16"/>
              </w:rPr>
            </w:r>
            <w:r>
              <w:rPr>
                <w:sz w:val="16"/>
              </w:rPr>
              <w:t>4.69%</w:t>
            </w:r>
          </w:p>
        </w:tc>
        <w:tc>
          <w:tcPr>
            <w:tcW w:type="dxa" w:w="785"/>
          </w:tcPr>
          <w:p>
            <w:r>
              <w:rPr>
                <w:sz w:val="16"/>
              </w:rPr>
            </w:r>
            <w:r>
              <w:rPr>
                <w:sz w:val="16"/>
              </w:rPr>
              <w:t>0.02%</w:t>
            </w:r>
          </w:p>
        </w:tc>
        <w:tc>
          <w:tcPr>
            <w:tcW w:type="dxa" w:w="785"/>
          </w:tcPr>
          <w:p>
            <w:r>
              <w:rPr>
                <w:sz w:val="16"/>
              </w:rPr>
            </w:r>
            <w:r>
              <w:rPr>
                <w:sz w:val="16"/>
              </w:rPr>
              <w:t>99.77%</w:t>
            </w:r>
          </w:p>
        </w:tc>
      </w:tr>
      <w:tr>
        <w:tc>
          <w:tcPr>
            <w:tcW w:type="dxa" w:w="785"/>
          </w:tcPr>
          <w:p>
            <w:r>
              <w:rPr>
                <w:sz w:val="16"/>
              </w:rPr>
            </w:r>
            <w:r>
              <w:rPr>
                <w:sz w:val="16"/>
              </w:rPr>
              <w:t>strict</w:t>
            </w:r>
          </w:p>
        </w:tc>
        <w:tc>
          <w:tcPr>
            <w:tcW w:type="dxa" w:w="785"/>
          </w:tcPr>
          <w:p>
            <w:r>
              <w:rPr>
                <w:sz w:val="16"/>
              </w:rPr>
            </w:r>
            <w:r>
              <w:rPr>
                <w:sz w:val="16"/>
              </w:rPr>
              <w:t>HF mortality</w:t>
            </w:r>
          </w:p>
        </w:tc>
        <w:tc>
          <w:tcPr>
            <w:tcW w:type="dxa" w:w="785"/>
          </w:tcPr>
          <w:p>
            <w:r>
              <w:rPr>
                <w:sz w:val="16"/>
              </w:rPr>
            </w:r>
            <w:r>
              <w:rPr>
                <w:sz w:val="16"/>
              </w:rPr>
              <w:t>138327</w:t>
            </w:r>
          </w:p>
        </w:tc>
        <w:tc>
          <w:tcPr>
            <w:tcW w:type="dxa" w:w="785"/>
          </w:tcPr>
          <w:p>
            <w:r>
              <w:rPr>
                <w:sz w:val="16"/>
              </w:rPr>
            </w:r>
            <w:r>
              <w:rPr>
                <w:sz w:val="16"/>
              </w:rPr>
              <w:t>136247</w:t>
            </w:r>
          </w:p>
        </w:tc>
        <w:tc>
          <w:tcPr>
            <w:tcW w:type="dxa" w:w="785"/>
          </w:tcPr>
          <w:p>
            <w:r>
              <w:rPr>
                <w:sz w:val="16"/>
              </w:rPr>
            </w:r>
            <w:r>
              <w:rPr>
                <w:sz w:val="16"/>
              </w:rPr>
              <w:t>2080</w:t>
            </w:r>
          </w:p>
        </w:tc>
        <w:tc>
          <w:tcPr>
            <w:tcW w:type="dxa" w:w="785"/>
          </w:tcPr>
          <w:p>
            <w:r>
              <w:rPr>
                <w:sz w:val="16"/>
              </w:rPr>
            </w:r>
            <w:r>
              <w:rPr>
                <w:sz w:val="16"/>
              </w:rPr>
              <w:t>4076</w:t>
            </w:r>
          </w:p>
        </w:tc>
        <w:tc>
          <w:tcPr>
            <w:tcW w:type="dxa" w:w="785"/>
          </w:tcPr>
          <w:p>
            <w:r>
              <w:rPr>
                <w:sz w:val="16"/>
              </w:rPr>
            </w:r>
            <w:r>
              <w:rPr>
                <w:sz w:val="16"/>
              </w:rPr>
              <w:t>2.99%</w:t>
            </w:r>
          </w:p>
        </w:tc>
        <w:tc>
          <w:tcPr>
            <w:tcW w:type="dxa" w:w="785"/>
          </w:tcPr>
          <w:p>
            <w:r>
              <w:rPr>
                <w:sz w:val="16"/>
              </w:rPr>
            </w:r>
            <w:r>
              <w:rPr>
                <w:sz w:val="16"/>
              </w:rPr>
              <w:t>2.75%</w:t>
            </w:r>
          </w:p>
        </w:tc>
        <w:tc>
          <w:tcPr>
            <w:tcW w:type="dxa" w:w="785"/>
          </w:tcPr>
          <w:p>
            <w:r>
              <w:rPr>
                <w:sz w:val="16"/>
              </w:rPr>
            </w:r>
            <w:r>
              <w:rPr>
                <w:sz w:val="16"/>
              </w:rPr>
              <w:t>16.32%</w:t>
            </w:r>
          </w:p>
        </w:tc>
        <w:tc>
          <w:tcPr>
            <w:tcW w:type="dxa" w:w="785"/>
          </w:tcPr>
          <w:p>
            <w:r>
              <w:rPr>
                <w:sz w:val="16"/>
              </w:rPr>
            </w:r>
            <w:r>
              <w:rPr>
                <w:sz w:val="16"/>
              </w:rPr>
              <w:t>0.40%</w:t>
            </w:r>
          </w:p>
        </w:tc>
        <w:tc>
          <w:tcPr>
            <w:tcW w:type="dxa" w:w="785"/>
          </w:tcPr>
          <w:p>
            <w:r>
              <w:rPr>
                <w:sz w:val="16"/>
              </w:rPr>
            </w:r>
            <w:r>
              <w:rPr>
                <w:sz w:val="16"/>
              </w:rPr>
              <w:t>97.01%</w:t>
            </w:r>
          </w:p>
        </w:tc>
      </w:tr>
      <w:tr>
        <w:tc>
          <w:tcPr>
            <w:tcW w:type="dxa" w:w="785"/>
          </w:tcPr>
          <w:p>
            <w:r>
              <w:rPr>
                <w:sz w:val="16"/>
              </w:rPr>
            </w:r>
            <w:r>
              <w:rPr>
                <w:sz w:val="16"/>
              </w:rPr>
              <w:t>strict</w:t>
            </w:r>
          </w:p>
        </w:tc>
        <w:tc>
          <w:tcPr>
            <w:tcW w:type="dxa" w:w="785"/>
          </w:tcPr>
          <w:p>
            <w:r>
              <w:rPr>
                <w:sz w:val="16"/>
              </w:rPr>
            </w:r>
            <w:r>
              <w:rPr>
                <w:sz w:val="16"/>
              </w:rPr>
              <w:t>AMI readmission</w:t>
            </w:r>
          </w:p>
        </w:tc>
        <w:tc>
          <w:tcPr>
            <w:tcW w:type="dxa" w:w="785"/>
          </w:tcPr>
          <w:p>
            <w:r>
              <w:rPr>
                <w:sz w:val="16"/>
              </w:rPr>
            </w:r>
            <w:r>
              <w:rPr>
                <w:sz w:val="16"/>
              </w:rPr>
              <w:t>52250</w:t>
            </w:r>
          </w:p>
        </w:tc>
        <w:tc>
          <w:tcPr>
            <w:tcW w:type="dxa" w:w="785"/>
          </w:tcPr>
          <w:p>
            <w:r>
              <w:rPr>
                <w:sz w:val="16"/>
              </w:rPr>
            </w:r>
            <w:r>
              <w:rPr>
                <w:sz w:val="16"/>
              </w:rPr>
              <w:t>50347</w:t>
            </w:r>
          </w:p>
        </w:tc>
        <w:tc>
          <w:tcPr>
            <w:tcW w:type="dxa" w:w="785"/>
          </w:tcPr>
          <w:p>
            <w:r>
              <w:rPr>
                <w:sz w:val="16"/>
              </w:rPr>
            </w:r>
            <w:r>
              <w:rPr>
                <w:sz w:val="16"/>
              </w:rPr>
              <w:t>1903</w:t>
            </w:r>
          </w:p>
        </w:tc>
        <w:tc>
          <w:tcPr>
            <w:tcW w:type="dxa" w:w="785"/>
          </w:tcPr>
          <w:p>
            <w:r>
              <w:rPr>
                <w:sz w:val="16"/>
              </w:rPr>
            </w:r>
            <w:r>
              <w:rPr>
                <w:sz w:val="16"/>
              </w:rPr>
              <w:t>3</w:t>
            </w:r>
          </w:p>
        </w:tc>
        <w:tc>
          <w:tcPr>
            <w:tcW w:type="dxa" w:w="785"/>
          </w:tcPr>
          <w:p>
            <w:r>
              <w:rPr>
                <w:sz w:val="16"/>
              </w:rPr>
            </w:r>
            <w:r>
              <w:rPr>
                <w:sz w:val="16"/>
              </w:rPr>
              <w:t>0.01%</w:t>
            </w:r>
          </w:p>
        </w:tc>
        <w:tc>
          <w:tcPr>
            <w:tcW w:type="dxa" w:w="785"/>
          </w:tcPr>
          <w:p>
            <w:r>
              <w:rPr>
                <w:sz w:val="16"/>
              </w:rPr>
            </w:r>
            <w:r>
              <w:rPr>
                <w:sz w:val="16"/>
              </w:rPr>
              <w:t>0.01%</w:t>
            </w:r>
          </w:p>
        </w:tc>
        <w:tc>
          <w:tcPr>
            <w:tcW w:type="dxa" w:w="785"/>
          </w:tcPr>
          <w:p>
            <w:r>
              <w:rPr>
                <w:sz w:val="16"/>
              </w:rPr>
            </w:r>
            <w:r>
              <w:rPr>
                <w:sz w:val="16"/>
              </w:rPr>
              <w:t>1.57%</w:t>
            </w:r>
          </w:p>
        </w:tc>
        <w:tc>
          <w:tcPr>
            <w:tcW w:type="dxa" w:w="785"/>
          </w:tcPr>
          <w:p>
            <w:r>
              <w:rPr>
                <w:sz w:val="16"/>
              </w:rPr>
            </w:r>
            <w:r>
              <w:rPr>
                <w:sz w:val="16"/>
              </w:rPr>
              <w:t>0.00%</w:t>
            </w:r>
          </w:p>
        </w:tc>
        <w:tc>
          <w:tcPr>
            <w:tcW w:type="dxa" w:w="785"/>
          </w:tcPr>
          <w:p>
            <w:r>
              <w:rPr>
                <w:sz w:val="16"/>
              </w:rPr>
            </w:r>
            <w:r>
              <w:rPr>
                <w:sz w:val="16"/>
              </w:rPr>
              <w:t>99.99%</w:t>
            </w:r>
          </w:p>
        </w:tc>
      </w:tr>
      <w:tr>
        <w:tc>
          <w:tcPr>
            <w:tcW w:type="dxa" w:w="785"/>
          </w:tcPr>
          <w:p>
            <w:r>
              <w:rPr>
                <w:sz w:val="16"/>
              </w:rPr>
            </w:r>
            <w:r>
              <w:rPr>
                <w:sz w:val="16"/>
              </w:rPr>
              <w:t>strict</w:t>
            </w:r>
          </w:p>
        </w:tc>
        <w:tc>
          <w:tcPr>
            <w:tcW w:type="dxa" w:w="785"/>
          </w:tcPr>
          <w:p>
            <w:r>
              <w:rPr>
                <w:sz w:val="16"/>
              </w:rPr>
            </w:r>
            <w:r>
              <w:rPr>
                <w:sz w:val="16"/>
              </w:rPr>
              <w:t>HF readmission</w:t>
            </w:r>
          </w:p>
        </w:tc>
        <w:tc>
          <w:tcPr>
            <w:tcW w:type="dxa" w:w="785"/>
          </w:tcPr>
          <w:p>
            <w:r>
              <w:rPr>
                <w:sz w:val="16"/>
              </w:rPr>
            </w:r>
            <w:r>
              <w:rPr>
                <w:sz w:val="16"/>
              </w:rPr>
              <w:t>143107</w:t>
            </w:r>
          </w:p>
        </w:tc>
        <w:tc>
          <w:tcPr>
            <w:tcW w:type="dxa" w:w="785"/>
          </w:tcPr>
          <w:p>
            <w:r>
              <w:rPr>
                <w:sz w:val="16"/>
              </w:rPr>
            </w:r>
            <w:r>
              <w:rPr>
                <w:sz w:val="16"/>
              </w:rPr>
              <w:t>139329</w:t>
            </w:r>
          </w:p>
        </w:tc>
        <w:tc>
          <w:tcPr>
            <w:tcW w:type="dxa" w:w="785"/>
          </w:tcPr>
          <w:p>
            <w:r>
              <w:rPr>
                <w:sz w:val="16"/>
              </w:rPr>
            </w:r>
            <w:r>
              <w:rPr>
                <w:sz w:val="16"/>
              </w:rPr>
              <w:t>3778</w:t>
            </w:r>
          </w:p>
        </w:tc>
        <w:tc>
          <w:tcPr>
            <w:tcW w:type="dxa" w:w="785"/>
          </w:tcPr>
          <w:p>
            <w:r>
              <w:rPr>
                <w:sz w:val="16"/>
              </w:rPr>
            </w:r>
            <w:r>
              <w:rPr>
                <w:sz w:val="16"/>
              </w:rPr>
              <w:t>544</w:t>
            </w:r>
          </w:p>
        </w:tc>
        <w:tc>
          <w:tcPr>
            <w:tcW w:type="dxa" w:w="785"/>
          </w:tcPr>
          <w:p>
            <w:r>
              <w:rPr>
                <w:sz w:val="16"/>
              </w:rPr>
            </w:r>
            <w:r>
              <w:rPr>
                <w:sz w:val="16"/>
              </w:rPr>
              <w:t>0.39%</w:t>
            </w:r>
          </w:p>
        </w:tc>
        <w:tc>
          <w:tcPr>
            <w:tcW w:type="dxa" w:w="785"/>
          </w:tcPr>
          <w:p>
            <w:r>
              <w:rPr>
                <w:sz w:val="16"/>
              </w:rPr>
            </w:r>
            <w:r>
              <w:rPr>
                <w:sz w:val="16"/>
              </w:rPr>
              <w:t>0.35%</w:t>
            </w:r>
          </w:p>
        </w:tc>
        <w:tc>
          <w:tcPr>
            <w:tcW w:type="dxa" w:w="785"/>
          </w:tcPr>
          <w:p>
            <w:r>
              <w:rPr>
                <w:sz w:val="16"/>
              </w:rPr>
            </w:r>
            <w:r>
              <w:rPr>
                <w:sz w:val="16"/>
              </w:rPr>
              <w:t>5.35%</w:t>
            </w:r>
          </w:p>
        </w:tc>
        <w:tc>
          <w:tcPr>
            <w:tcW w:type="dxa" w:w="785"/>
          </w:tcPr>
          <w:p>
            <w:r>
              <w:rPr>
                <w:sz w:val="16"/>
              </w:rPr>
            </w:r>
            <w:r>
              <w:rPr>
                <w:sz w:val="16"/>
              </w:rPr>
              <w:t>0.05%</w:t>
            </w:r>
          </w:p>
        </w:tc>
        <w:tc>
          <w:tcPr>
            <w:tcW w:type="dxa" w:w="785"/>
          </w:tcPr>
          <w:p>
            <w:r>
              <w:rPr>
                <w:sz w:val="16"/>
              </w:rPr>
            </w:r>
            <w:r>
              <w:rPr>
                <w:sz w:val="16"/>
              </w:rPr>
              <w:t>99.61%</w:t>
            </w:r>
          </w:p>
        </w:tc>
      </w:tr>
    </w:tbl>
    <w:p>
      <w:pPr>
        <w:pStyle w:val="Heading2"/>
      </w:pPr>
      <w:r>
        <w:t>Table S4. State-weighted and hospital-level summaries</w:t>
      </w:r>
    </w:p>
    <w:p>
      <w:r>
        <w:t>Sources: outputs/tables/state_weighted_summary.csv and outputs/tables/hospital_level_summary.csv.</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r>
            <w:r>
              <w:rPr>
                <w:b/>
                <w:sz w:val="16"/>
              </w:rPr>
              <w:t>Subset</w:t>
            </w:r>
          </w:p>
        </w:tc>
        <w:tc>
          <w:tcPr>
            <w:tcW w:type="dxa" w:w="1080"/>
          </w:tcPr>
          <w:p>
            <w:r>
              <w:rPr>
                <w:b/>
                <w:sz w:val="16"/>
              </w:rPr>
            </w:r>
            <w:r>
              <w:rPr>
                <w:b/>
                <w:sz w:val="16"/>
              </w:rPr>
              <w:t>Measure</w:t>
            </w:r>
          </w:p>
        </w:tc>
        <w:tc>
          <w:tcPr>
            <w:tcW w:type="dxa" w:w="1080"/>
          </w:tcPr>
          <w:p>
            <w:r>
              <w:rPr>
                <w:b/>
                <w:sz w:val="16"/>
              </w:rPr>
            </w:r>
            <w:r>
              <w:rPr>
                <w:b/>
                <w:sz w:val="16"/>
              </w:rPr>
              <w:t>States</w:t>
            </w:r>
          </w:p>
        </w:tc>
        <w:tc>
          <w:tcPr>
            <w:tcW w:type="dxa" w:w="1080"/>
          </w:tcPr>
          <w:p>
            <w:r>
              <w:rPr>
                <w:b/>
                <w:sz w:val="16"/>
              </w:rPr>
            </w:r>
            <w:r>
              <w:rPr>
                <w:b/>
                <w:sz w:val="16"/>
              </w:rPr>
              <w:t>Median state share not separated</w:t>
            </w:r>
          </w:p>
        </w:tc>
        <w:tc>
          <w:tcPr>
            <w:tcW w:type="dxa" w:w="1080"/>
          </w:tcPr>
          <w:p>
            <w:r>
              <w:rPr>
                <w:b/>
                <w:sz w:val="16"/>
              </w:rPr>
            </w:r>
            <w:r>
              <w:rPr>
                <w:b/>
                <w:sz w:val="16"/>
              </w:rPr>
              <w:t>Q1</w:t>
            </w:r>
          </w:p>
        </w:tc>
        <w:tc>
          <w:tcPr>
            <w:tcW w:type="dxa" w:w="1080"/>
          </w:tcPr>
          <w:p>
            <w:r>
              <w:rPr>
                <w:b/>
                <w:sz w:val="16"/>
              </w:rPr>
            </w:r>
            <w:r>
              <w:rPr>
                <w:b/>
                <w:sz w:val="16"/>
              </w:rPr>
              <w:t>Q3</w:t>
            </w:r>
          </w:p>
        </w:tc>
        <w:tc>
          <w:tcPr>
            <w:tcW w:type="dxa" w:w="1080"/>
          </w:tcPr>
          <w:p>
            <w:r>
              <w:rPr>
                <w:b/>
                <w:sz w:val="16"/>
              </w:rPr>
            </w:r>
            <w:r>
              <w:rPr>
                <w:b/>
                <w:sz w:val="16"/>
              </w:rPr>
              <w:t>Minimum</w:t>
            </w:r>
          </w:p>
        </w:tc>
        <w:tc>
          <w:tcPr>
            <w:tcW w:type="dxa" w:w="1080"/>
          </w:tcPr>
          <w:p>
            <w:r>
              <w:rPr>
                <w:b/>
                <w:sz w:val="16"/>
              </w:rPr>
            </w:r>
            <w:r>
              <w:rPr>
                <w:b/>
                <w:sz w:val="16"/>
              </w:rPr>
              <w:t>Maximum</w:t>
            </w:r>
          </w:p>
        </w:tc>
      </w:tr>
      <w:tr>
        <w:tc>
          <w:tcPr>
            <w:tcW w:type="dxa" w:w="1080"/>
          </w:tcPr>
          <w:p>
            <w:r>
              <w:rPr>
                <w:sz w:val="16"/>
              </w:rPr>
            </w:r>
            <w:r>
              <w:rPr>
                <w:sz w:val="16"/>
              </w:rPr>
              <w:t>primary</w:t>
            </w:r>
          </w:p>
        </w:tc>
        <w:tc>
          <w:tcPr>
            <w:tcW w:type="dxa" w:w="1080"/>
          </w:tcPr>
          <w:p>
            <w:r>
              <w:rPr>
                <w:sz w:val="16"/>
              </w:rPr>
            </w:r>
            <w:r>
              <w:rPr>
                <w:sz w:val="16"/>
              </w:rPr>
              <w:t>AMI excess days</w:t>
            </w:r>
          </w:p>
        </w:tc>
        <w:tc>
          <w:tcPr>
            <w:tcW w:type="dxa" w:w="1080"/>
          </w:tcPr>
          <w:p>
            <w:r>
              <w:rPr>
                <w:sz w:val="16"/>
              </w:rPr>
            </w:r>
            <w:r>
              <w:rPr>
                <w:sz w:val="16"/>
              </w:rPr>
              <w:t>51</w:t>
            </w:r>
          </w:p>
        </w:tc>
        <w:tc>
          <w:tcPr>
            <w:tcW w:type="dxa" w:w="1080"/>
          </w:tcPr>
          <w:p>
            <w:r>
              <w:rPr>
                <w:sz w:val="16"/>
              </w:rPr>
            </w:r>
            <w:r>
              <w:rPr>
                <w:sz w:val="16"/>
              </w:rPr>
              <w:t>65.9%</w:t>
            </w:r>
          </w:p>
        </w:tc>
        <w:tc>
          <w:tcPr>
            <w:tcW w:type="dxa" w:w="1080"/>
          </w:tcPr>
          <w:p>
            <w:r>
              <w:rPr>
                <w:sz w:val="16"/>
              </w:rPr>
            </w:r>
            <w:r>
              <w:rPr>
                <w:sz w:val="16"/>
              </w:rPr>
              <w:t>59.9%</w:t>
            </w:r>
          </w:p>
        </w:tc>
        <w:tc>
          <w:tcPr>
            <w:tcW w:type="dxa" w:w="1080"/>
          </w:tcPr>
          <w:p>
            <w:r>
              <w:rPr>
                <w:sz w:val="16"/>
              </w:rPr>
            </w:r>
            <w:r>
              <w:rPr>
                <w:sz w:val="16"/>
              </w:rPr>
              <w:t>74.6%</w:t>
            </w:r>
          </w:p>
        </w:tc>
        <w:tc>
          <w:tcPr>
            <w:tcW w:type="dxa" w:w="1080"/>
          </w:tcPr>
          <w:p>
            <w:r>
              <w:rPr>
                <w:sz w:val="16"/>
              </w:rPr>
            </w:r>
            <w:r>
              <w:rPr>
                <w:sz w:val="16"/>
              </w:rPr>
              <w:t>33.3%</w:t>
            </w:r>
          </w:p>
        </w:tc>
        <w:tc>
          <w:tcPr>
            <w:tcW w:type="dxa" w:w="1080"/>
          </w:tcPr>
          <w:p>
            <w:r>
              <w:rPr>
                <w:sz w:val="16"/>
              </w:rPr>
            </w:r>
            <w:r>
              <w:rPr>
                <w:sz w:val="16"/>
              </w:rPr>
              <w:t>100.0%</w:t>
            </w:r>
          </w:p>
        </w:tc>
      </w:tr>
      <w:tr>
        <w:tc>
          <w:tcPr>
            <w:tcW w:type="dxa" w:w="1080"/>
          </w:tcPr>
          <w:p>
            <w:r>
              <w:rPr>
                <w:sz w:val="16"/>
              </w:rPr>
            </w:r>
            <w:r>
              <w:rPr>
                <w:sz w:val="16"/>
              </w:rPr>
              <w:t>primary</w:t>
            </w:r>
          </w:p>
        </w:tc>
        <w:tc>
          <w:tcPr>
            <w:tcW w:type="dxa" w:w="1080"/>
          </w:tcPr>
          <w:p>
            <w:r>
              <w:rPr>
                <w:sz w:val="16"/>
              </w:rPr>
            </w:r>
            <w:r>
              <w:rPr>
                <w:sz w:val="16"/>
              </w:rPr>
              <w:t>HF excess days</w:t>
            </w:r>
          </w:p>
        </w:tc>
        <w:tc>
          <w:tcPr>
            <w:tcW w:type="dxa" w:w="1080"/>
          </w:tcPr>
          <w:p>
            <w:r>
              <w:rPr>
                <w:sz w:val="16"/>
              </w:rPr>
            </w:r>
            <w:r>
              <w:rPr>
                <w:sz w:val="16"/>
              </w:rPr>
              <w:t>53</w:t>
            </w:r>
          </w:p>
        </w:tc>
        <w:tc>
          <w:tcPr>
            <w:tcW w:type="dxa" w:w="1080"/>
          </w:tcPr>
          <w:p>
            <w:r>
              <w:rPr>
                <w:sz w:val="16"/>
              </w:rPr>
            </w:r>
            <w:r>
              <w:rPr>
                <w:sz w:val="16"/>
              </w:rPr>
              <w:t>62.2%</w:t>
            </w:r>
          </w:p>
        </w:tc>
        <w:tc>
          <w:tcPr>
            <w:tcW w:type="dxa" w:w="1080"/>
          </w:tcPr>
          <w:p>
            <w:r>
              <w:rPr>
                <w:sz w:val="16"/>
              </w:rPr>
            </w:r>
            <w:r>
              <w:rPr>
                <w:sz w:val="16"/>
              </w:rPr>
              <w:t>58.3%</w:t>
            </w:r>
          </w:p>
        </w:tc>
        <w:tc>
          <w:tcPr>
            <w:tcW w:type="dxa" w:w="1080"/>
          </w:tcPr>
          <w:p>
            <w:r>
              <w:rPr>
                <w:sz w:val="16"/>
              </w:rPr>
            </w:r>
            <w:r>
              <w:rPr>
                <w:sz w:val="16"/>
              </w:rPr>
              <w:t>70.4%</w:t>
            </w:r>
          </w:p>
        </w:tc>
        <w:tc>
          <w:tcPr>
            <w:tcW w:type="dxa" w:w="1080"/>
          </w:tcPr>
          <w:p>
            <w:r>
              <w:rPr>
                <w:sz w:val="16"/>
              </w:rPr>
            </w:r>
            <w:r>
              <w:rPr>
                <w:sz w:val="16"/>
              </w:rPr>
              <w:t>46.7%</w:t>
            </w:r>
          </w:p>
        </w:tc>
        <w:tc>
          <w:tcPr>
            <w:tcW w:type="dxa" w:w="1080"/>
          </w:tcPr>
          <w:p>
            <w:r>
              <w:rPr>
                <w:sz w:val="16"/>
              </w:rPr>
            </w:r>
            <w:r>
              <w:rPr>
                <w:sz w:val="16"/>
              </w:rPr>
              <w:t>100.0%</w:t>
            </w:r>
          </w:p>
        </w:tc>
      </w:tr>
      <w:tr>
        <w:tc>
          <w:tcPr>
            <w:tcW w:type="dxa" w:w="1080"/>
          </w:tcPr>
          <w:p>
            <w:r>
              <w:rPr>
                <w:sz w:val="16"/>
              </w:rPr>
            </w:r>
            <w:r>
              <w:rPr>
                <w:sz w:val="16"/>
              </w:rPr>
              <w:t>primary</w:t>
            </w:r>
          </w:p>
        </w:tc>
        <w:tc>
          <w:tcPr>
            <w:tcW w:type="dxa" w:w="1080"/>
          </w:tcPr>
          <w:p>
            <w:r>
              <w:rPr>
                <w:sz w:val="16"/>
              </w:rPr>
            </w:r>
            <w:r>
              <w:rPr>
                <w:sz w:val="16"/>
              </w:rPr>
              <w:t>AMI mortality</w:t>
            </w:r>
          </w:p>
        </w:tc>
        <w:tc>
          <w:tcPr>
            <w:tcW w:type="dxa" w:w="1080"/>
          </w:tcPr>
          <w:p>
            <w:r>
              <w:rPr>
                <w:sz w:val="16"/>
              </w:rPr>
            </w:r>
            <w:r>
              <w:rPr>
                <w:sz w:val="16"/>
              </w:rPr>
              <w:t>52</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97.7%</w:t>
            </w:r>
          </w:p>
        </w:tc>
        <w:tc>
          <w:tcPr>
            <w:tcW w:type="dxa" w:w="1080"/>
          </w:tcPr>
          <w:p>
            <w:r>
              <w:rPr>
                <w:sz w:val="16"/>
              </w:rPr>
            </w:r>
            <w:r>
              <w:rPr>
                <w:sz w:val="16"/>
              </w:rPr>
              <w:t>100.0%</w:t>
            </w:r>
          </w:p>
        </w:tc>
      </w:tr>
      <w:tr>
        <w:tc>
          <w:tcPr>
            <w:tcW w:type="dxa" w:w="1080"/>
          </w:tcPr>
          <w:p>
            <w:r>
              <w:rPr>
                <w:sz w:val="16"/>
              </w:rPr>
            </w:r>
            <w:r>
              <w:rPr>
                <w:sz w:val="16"/>
              </w:rPr>
              <w:t>primary</w:t>
            </w:r>
          </w:p>
        </w:tc>
        <w:tc>
          <w:tcPr>
            <w:tcW w:type="dxa" w:w="1080"/>
          </w:tcPr>
          <w:p>
            <w:r>
              <w:rPr>
                <w:sz w:val="16"/>
              </w:rPr>
            </w:r>
            <w:r>
              <w:rPr>
                <w:sz w:val="16"/>
              </w:rPr>
              <w:t>HF mortality</w:t>
            </w:r>
          </w:p>
        </w:tc>
        <w:tc>
          <w:tcPr>
            <w:tcW w:type="dxa" w:w="1080"/>
          </w:tcPr>
          <w:p>
            <w:r>
              <w:rPr>
                <w:sz w:val="16"/>
              </w:rPr>
            </w:r>
            <w:r>
              <w:rPr>
                <w:sz w:val="16"/>
              </w:rPr>
              <w:t>53</w:t>
            </w:r>
          </w:p>
        </w:tc>
        <w:tc>
          <w:tcPr>
            <w:tcW w:type="dxa" w:w="1080"/>
          </w:tcPr>
          <w:p>
            <w:r>
              <w:rPr>
                <w:sz w:val="16"/>
              </w:rPr>
            </w:r>
            <w:r>
              <w:rPr>
                <w:sz w:val="16"/>
              </w:rPr>
              <w:t>99.0%</w:t>
            </w:r>
          </w:p>
        </w:tc>
        <w:tc>
          <w:tcPr>
            <w:tcW w:type="dxa" w:w="1080"/>
          </w:tcPr>
          <w:p>
            <w:r>
              <w:rPr>
                <w:sz w:val="16"/>
              </w:rPr>
            </w:r>
            <w:r>
              <w:rPr>
                <w:sz w:val="16"/>
              </w:rPr>
              <w:t>97.6%</w:t>
            </w:r>
          </w:p>
        </w:tc>
        <w:tc>
          <w:tcPr>
            <w:tcW w:type="dxa" w:w="1080"/>
          </w:tcPr>
          <w:p>
            <w:r>
              <w:rPr>
                <w:sz w:val="16"/>
              </w:rPr>
            </w:r>
            <w:r>
              <w:rPr>
                <w:sz w:val="16"/>
              </w:rPr>
              <w:t>100.0%</w:t>
            </w:r>
          </w:p>
        </w:tc>
        <w:tc>
          <w:tcPr>
            <w:tcW w:type="dxa" w:w="1080"/>
          </w:tcPr>
          <w:p>
            <w:r>
              <w:rPr>
                <w:sz w:val="16"/>
              </w:rPr>
            </w:r>
            <w:r>
              <w:rPr>
                <w:sz w:val="16"/>
              </w:rPr>
              <w:t>91.4%</w:t>
            </w:r>
          </w:p>
        </w:tc>
        <w:tc>
          <w:tcPr>
            <w:tcW w:type="dxa" w:w="1080"/>
          </w:tcPr>
          <w:p>
            <w:r>
              <w:rPr>
                <w:sz w:val="16"/>
              </w:rPr>
            </w:r>
            <w:r>
              <w:rPr>
                <w:sz w:val="16"/>
              </w:rPr>
              <w:t>100.0%</w:t>
            </w:r>
          </w:p>
        </w:tc>
      </w:tr>
      <w:tr>
        <w:tc>
          <w:tcPr>
            <w:tcW w:type="dxa" w:w="1080"/>
          </w:tcPr>
          <w:p>
            <w:r>
              <w:rPr>
                <w:sz w:val="16"/>
              </w:rPr>
            </w:r>
            <w:r>
              <w:rPr>
                <w:sz w:val="16"/>
              </w:rPr>
              <w:t>primary</w:t>
            </w:r>
          </w:p>
        </w:tc>
        <w:tc>
          <w:tcPr>
            <w:tcW w:type="dxa" w:w="1080"/>
          </w:tcPr>
          <w:p>
            <w:r>
              <w:rPr>
                <w:sz w:val="16"/>
              </w:rPr>
            </w:r>
            <w:r>
              <w:rPr>
                <w:sz w:val="16"/>
              </w:rPr>
              <w:t>AMI readmission</w:t>
            </w:r>
          </w:p>
        </w:tc>
        <w:tc>
          <w:tcPr>
            <w:tcW w:type="dxa" w:w="1080"/>
          </w:tcPr>
          <w:p>
            <w:r>
              <w:rPr>
                <w:sz w:val="16"/>
              </w:rPr>
            </w:r>
            <w:r>
              <w:rPr>
                <w:sz w:val="16"/>
              </w:rPr>
              <w:t>52</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99.4%</w:t>
            </w:r>
          </w:p>
        </w:tc>
        <w:tc>
          <w:tcPr>
            <w:tcW w:type="dxa" w:w="1080"/>
          </w:tcPr>
          <w:p>
            <w:r>
              <w:rPr>
                <w:sz w:val="16"/>
              </w:rPr>
            </w:r>
            <w:r>
              <w:rPr>
                <w:sz w:val="16"/>
              </w:rPr>
              <w:t>100.0%</w:t>
            </w:r>
          </w:p>
        </w:tc>
      </w:tr>
      <w:tr>
        <w:tc>
          <w:tcPr>
            <w:tcW w:type="dxa" w:w="1080"/>
          </w:tcPr>
          <w:p>
            <w:r>
              <w:rPr>
                <w:sz w:val="16"/>
              </w:rPr>
            </w:r>
            <w:r>
              <w:rPr>
                <w:sz w:val="16"/>
              </w:rPr>
              <w:t>primary</w:t>
            </w:r>
          </w:p>
        </w:tc>
        <w:tc>
          <w:tcPr>
            <w:tcW w:type="dxa" w:w="1080"/>
          </w:tcPr>
          <w:p>
            <w:r>
              <w:rPr>
                <w:sz w:val="16"/>
              </w:rPr>
            </w:r>
            <w:r>
              <w:rPr>
                <w:sz w:val="16"/>
              </w:rPr>
              <w:t>HF readmission</w:t>
            </w:r>
          </w:p>
        </w:tc>
        <w:tc>
          <w:tcPr>
            <w:tcW w:type="dxa" w:w="1080"/>
          </w:tcPr>
          <w:p>
            <w:r>
              <w:rPr>
                <w:sz w:val="16"/>
              </w:rPr>
            </w:r>
            <w:r>
              <w:rPr>
                <w:sz w:val="16"/>
              </w:rPr>
              <w:t>53</w:t>
            </w:r>
          </w:p>
        </w:tc>
        <w:tc>
          <w:tcPr>
            <w:tcW w:type="dxa" w:w="1080"/>
          </w:tcPr>
          <w:p>
            <w:r>
              <w:rPr>
                <w:sz w:val="16"/>
              </w:rPr>
            </w:r>
            <w:r>
              <w:rPr>
                <w:sz w:val="16"/>
              </w:rPr>
              <w:t>100.0%</w:t>
            </w:r>
          </w:p>
        </w:tc>
        <w:tc>
          <w:tcPr>
            <w:tcW w:type="dxa" w:w="1080"/>
          </w:tcPr>
          <w:p>
            <w:r>
              <w:rPr>
                <w:sz w:val="16"/>
              </w:rPr>
            </w:r>
            <w:r>
              <w:rPr>
                <w:sz w:val="16"/>
              </w:rPr>
              <w:t>99.7%</w:t>
            </w:r>
          </w:p>
        </w:tc>
        <w:tc>
          <w:tcPr>
            <w:tcW w:type="dxa" w:w="1080"/>
          </w:tcPr>
          <w:p>
            <w:r>
              <w:rPr>
                <w:sz w:val="16"/>
              </w:rPr>
            </w:r>
            <w:r>
              <w:rPr>
                <w:sz w:val="16"/>
              </w:rPr>
              <w:t>100.0%</w:t>
            </w:r>
          </w:p>
        </w:tc>
        <w:tc>
          <w:tcPr>
            <w:tcW w:type="dxa" w:w="1080"/>
          </w:tcPr>
          <w:p>
            <w:r>
              <w:rPr>
                <w:sz w:val="16"/>
              </w:rPr>
            </w:r>
            <w:r>
              <w:rPr>
                <w:sz w:val="16"/>
              </w:rPr>
              <w:t>95.8%</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AMI excess days</w:t>
            </w:r>
          </w:p>
        </w:tc>
        <w:tc>
          <w:tcPr>
            <w:tcW w:type="dxa" w:w="1080"/>
          </w:tcPr>
          <w:p>
            <w:r>
              <w:rPr>
                <w:sz w:val="16"/>
              </w:rPr>
            </w:r>
            <w:r>
              <w:rPr>
                <w:sz w:val="16"/>
              </w:rPr>
              <w:t>51</w:t>
            </w:r>
          </w:p>
        </w:tc>
        <w:tc>
          <w:tcPr>
            <w:tcW w:type="dxa" w:w="1080"/>
          </w:tcPr>
          <w:p>
            <w:r>
              <w:rPr>
                <w:sz w:val="16"/>
              </w:rPr>
            </w:r>
            <w:r>
              <w:rPr>
                <w:sz w:val="16"/>
              </w:rPr>
              <w:t>65.9%</w:t>
            </w:r>
          </w:p>
        </w:tc>
        <w:tc>
          <w:tcPr>
            <w:tcW w:type="dxa" w:w="1080"/>
          </w:tcPr>
          <w:p>
            <w:r>
              <w:rPr>
                <w:sz w:val="16"/>
              </w:rPr>
            </w:r>
            <w:r>
              <w:rPr>
                <w:sz w:val="16"/>
              </w:rPr>
              <w:t>59.9%</w:t>
            </w:r>
          </w:p>
        </w:tc>
        <w:tc>
          <w:tcPr>
            <w:tcW w:type="dxa" w:w="1080"/>
          </w:tcPr>
          <w:p>
            <w:r>
              <w:rPr>
                <w:sz w:val="16"/>
              </w:rPr>
            </w:r>
            <w:r>
              <w:rPr>
                <w:sz w:val="16"/>
              </w:rPr>
              <w:t>74.6%</w:t>
            </w:r>
          </w:p>
        </w:tc>
        <w:tc>
          <w:tcPr>
            <w:tcW w:type="dxa" w:w="1080"/>
          </w:tcPr>
          <w:p>
            <w:r>
              <w:rPr>
                <w:sz w:val="16"/>
              </w:rPr>
            </w:r>
            <w:r>
              <w:rPr>
                <w:sz w:val="16"/>
              </w:rPr>
              <w:t>33.3%</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HF excess days</w:t>
            </w:r>
          </w:p>
        </w:tc>
        <w:tc>
          <w:tcPr>
            <w:tcW w:type="dxa" w:w="1080"/>
          </w:tcPr>
          <w:p>
            <w:r>
              <w:rPr>
                <w:sz w:val="16"/>
              </w:rPr>
            </w:r>
            <w:r>
              <w:rPr>
                <w:sz w:val="16"/>
              </w:rPr>
              <w:t>53</w:t>
            </w:r>
          </w:p>
        </w:tc>
        <w:tc>
          <w:tcPr>
            <w:tcW w:type="dxa" w:w="1080"/>
          </w:tcPr>
          <w:p>
            <w:r>
              <w:rPr>
                <w:sz w:val="16"/>
              </w:rPr>
            </w:r>
            <w:r>
              <w:rPr>
                <w:sz w:val="16"/>
              </w:rPr>
              <w:t>62.2%</w:t>
            </w:r>
          </w:p>
        </w:tc>
        <w:tc>
          <w:tcPr>
            <w:tcW w:type="dxa" w:w="1080"/>
          </w:tcPr>
          <w:p>
            <w:r>
              <w:rPr>
                <w:sz w:val="16"/>
              </w:rPr>
            </w:r>
            <w:r>
              <w:rPr>
                <w:sz w:val="16"/>
              </w:rPr>
              <w:t>58.3%</w:t>
            </w:r>
          </w:p>
        </w:tc>
        <w:tc>
          <w:tcPr>
            <w:tcW w:type="dxa" w:w="1080"/>
          </w:tcPr>
          <w:p>
            <w:r>
              <w:rPr>
                <w:sz w:val="16"/>
              </w:rPr>
            </w:r>
            <w:r>
              <w:rPr>
                <w:sz w:val="16"/>
              </w:rPr>
              <w:t>70.4%</w:t>
            </w:r>
          </w:p>
        </w:tc>
        <w:tc>
          <w:tcPr>
            <w:tcW w:type="dxa" w:w="1080"/>
          </w:tcPr>
          <w:p>
            <w:r>
              <w:rPr>
                <w:sz w:val="16"/>
              </w:rPr>
            </w:r>
            <w:r>
              <w:rPr>
                <w:sz w:val="16"/>
              </w:rPr>
              <w:t>46.7%</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AMI mortality</w:t>
            </w:r>
          </w:p>
        </w:tc>
        <w:tc>
          <w:tcPr>
            <w:tcW w:type="dxa" w:w="1080"/>
          </w:tcPr>
          <w:p>
            <w:r>
              <w:rPr>
                <w:sz w:val="16"/>
              </w:rPr>
            </w:r>
            <w:r>
              <w:rPr>
                <w:sz w:val="16"/>
              </w:rPr>
              <w:t>52</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97.7%</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HF mortality</w:t>
            </w:r>
          </w:p>
        </w:tc>
        <w:tc>
          <w:tcPr>
            <w:tcW w:type="dxa" w:w="1080"/>
          </w:tcPr>
          <w:p>
            <w:r>
              <w:rPr>
                <w:sz w:val="16"/>
              </w:rPr>
            </w:r>
            <w:r>
              <w:rPr>
                <w:sz w:val="16"/>
              </w:rPr>
              <w:t>53</w:t>
            </w:r>
          </w:p>
        </w:tc>
        <w:tc>
          <w:tcPr>
            <w:tcW w:type="dxa" w:w="1080"/>
          </w:tcPr>
          <w:p>
            <w:r>
              <w:rPr>
                <w:sz w:val="16"/>
              </w:rPr>
            </w:r>
            <w:r>
              <w:rPr>
                <w:sz w:val="16"/>
              </w:rPr>
              <w:t>99.0%</w:t>
            </w:r>
          </w:p>
        </w:tc>
        <w:tc>
          <w:tcPr>
            <w:tcW w:type="dxa" w:w="1080"/>
          </w:tcPr>
          <w:p>
            <w:r>
              <w:rPr>
                <w:sz w:val="16"/>
              </w:rPr>
            </w:r>
            <w:r>
              <w:rPr>
                <w:sz w:val="16"/>
              </w:rPr>
              <w:t>97.6%</w:t>
            </w:r>
          </w:p>
        </w:tc>
        <w:tc>
          <w:tcPr>
            <w:tcW w:type="dxa" w:w="1080"/>
          </w:tcPr>
          <w:p>
            <w:r>
              <w:rPr>
                <w:sz w:val="16"/>
              </w:rPr>
            </w:r>
            <w:r>
              <w:rPr>
                <w:sz w:val="16"/>
              </w:rPr>
              <w:t>100.0%</w:t>
            </w:r>
          </w:p>
        </w:tc>
        <w:tc>
          <w:tcPr>
            <w:tcW w:type="dxa" w:w="1080"/>
          </w:tcPr>
          <w:p>
            <w:r>
              <w:rPr>
                <w:sz w:val="16"/>
              </w:rPr>
            </w:r>
            <w:r>
              <w:rPr>
                <w:sz w:val="16"/>
              </w:rPr>
              <w:t>91.4%</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AMI readmission</w:t>
            </w:r>
          </w:p>
        </w:tc>
        <w:tc>
          <w:tcPr>
            <w:tcW w:type="dxa" w:w="1080"/>
          </w:tcPr>
          <w:p>
            <w:r>
              <w:rPr>
                <w:sz w:val="16"/>
              </w:rPr>
            </w:r>
            <w:r>
              <w:rPr>
                <w:sz w:val="16"/>
              </w:rPr>
              <w:t>52</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100.0%</w:t>
            </w:r>
          </w:p>
        </w:tc>
        <w:tc>
          <w:tcPr>
            <w:tcW w:type="dxa" w:w="1080"/>
          </w:tcPr>
          <w:p>
            <w:r>
              <w:rPr>
                <w:sz w:val="16"/>
              </w:rPr>
            </w:r>
            <w:r>
              <w:rPr>
                <w:sz w:val="16"/>
              </w:rPr>
              <w:t>99.4%</w:t>
            </w:r>
          </w:p>
        </w:tc>
        <w:tc>
          <w:tcPr>
            <w:tcW w:type="dxa" w:w="1080"/>
          </w:tcPr>
          <w:p>
            <w:r>
              <w:rPr>
                <w:sz w:val="16"/>
              </w:rPr>
            </w:r>
            <w:r>
              <w:rPr>
                <w:sz w:val="16"/>
              </w:rPr>
              <w:t>100.0%</w:t>
            </w:r>
          </w:p>
        </w:tc>
      </w:tr>
      <w:tr>
        <w:tc>
          <w:tcPr>
            <w:tcW w:type="dxa" w:w="1080"/>
          </w:tcPr>
          <w:p>
            <w:r>
              <w:rPr>
                <w:sz w:val="16"/>
              </w:rPr>
            </w:r>
            <w:r>
              <w:rPr>
                <w:sz w:val="16"/>
              </w:rPr>
              <w:t>strict</w:t>
            </w:r>
          </w:p>
        </w:tc>
        <w:tc>
          <w:tcPr>
            <w:tcW w:type="dxa" w:w="1080"/>
          </w:tcPr>
          <w:p>
            <w:r>
              <w:rPr>
                <w:sz w:val="16"/>
              </w:rPr>
            </w:r>
            <w:r>
              <w:rPr>
                <w:sz w:val="16"/>
              </w:rPr>
              <w:t>HF readmission</w:t>
            </w:r>
          </w:p>
        </w:tc>
        <w:tc>
          <w:tcPr>
            <w:tcW w:type="dxa" w:w="1080"/>
          </w:tcPr>
          <w:p>
            <w:r>
              <w:rPr>
                <w:sz w:val="16"/>
              </w:rPr>
            </w:r>
            <w:r>
              <w:rPr>
                <w:sz w:val="16"/>
              </w:rPr>
              <w:t>53</w:t>
            </w:r>
          </w:p>
        </w:tc>
        <w:tc>
          <w:tcPr>
            <w:tcW w:type="dxa" w:w="1080"/>
          </w:tcPr>
          <w:p>
            <w:r>
              <w:rPr>
                <w:sz w:val="16"/>
              </w:rPr>
            </w:r>
            <w:r>
              <w:rPr>
                <w:sz w:val="16"/>
              </w:rPr>
              <w:t>100.0%</w:t>
            </w:r>
          </w:p>
        </w:tc>
        <w:tc>
          <w:tcPr>
            <w:tcW w:type="dxa" w:w="1080"/>
          </w:tcPr>
          <w:p>
            <w:r>
              <w:rPr>
                <w:sz w:val="16"/>
              </w:rPr>
            </w:r>
            <w:r>
              <w:rPr>
                <w:sz w:val="16"/>
              </w:rPr>
              <w:t>99.7%</w:t>
            </w:r>
          </w:p>
        </w:tc>
        <w:tc>
          <w:tcPr>
            <w:tcW w:type="dxa" w:w="1080"/>
          </w:tcPr>
          <w:p>
            <w:r>
              <w:rPr>
                <w:sz w:val="16"/>
              </w:rPr>
            </w:r>
            <w:r>
              <w:rPr>
                <w:sz w:val="16"/>
              </w:rPr>
              <w:t>100.0%</w:t>
            </w:r>
          </w:p>
        </w:tc>
        <w:tc>
          <w:tcPr>
            <w:tcW w:type="dxa" w:w="1080"/>
          </w:tcPr>
          <w:p>
            <w:r>
              <w:rPr>
                <w:sz w:val="16"/>
              </w:rPr>
            </w:r>
            <w:r>
              <w:rPr>
                <w:sz w:val="16"/>
              </w:rPr>
              <w:t>95.8%</w:t>
            </w:r>
          </w:p>
        </w:tc>
        <w:tc>
          <w:tcPr>
            <w:tcW w:type="dxa" w:w="1080"/>
          </w:tcPr>
          <w:p>
            <w:r>
              <w:rPr>
                <w:sz w:val="16"/>
              </w:rPr>
            </w:r>
            <w:r>
              <w:rPr>
                <w:sz w:val="16"/>
              </w:rPr>
              <w:t>100.0%</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r>
            <w:r>
              <w:rPr>
                <w:b/>
                <w:sz w:val="16"/>
              </w:rPr>
              <w:t>Subset</w:t>
            </w:r>
          </w:p>
        </w:tc>
        <w:tc>
          <w:tcPr>
            <w:tcW w:type="dxa" w:w="1080"/>
          </w:tcPr>
          <w:p>
            <w:r>
              <w:rPr>
                <w:b/>
                <w:sz w:val="16"/>
              </w:rPr>
            </w:r>
            <w:r>
              <w:rPr>
                <w:b/>
                <w:sz w:val="16"/>
              </w:rPr>
              <w:t>Measure</w:t>
            </w:r>
          </w:p>
        </w:tc>
        <w:tc>
          <w:tcPr>
            <w:tcW w:type="dxa" w:w="1080"/>
          </w:tcPr>
          <w:p>
            <w:r>
              <w:rPr>
                <w:b/>
                <w:sz w:val="16"/>
              </w:rPr>
            </w:r>
            <w:r>
              <w:rPr>
                <w:b/>
                <w:sz w:val="16"/>
              </w:rPr>
              <w:t>Hospitals</w:t>
            </w:r>
          </w:p>
        </w:tc>
        <w:tc>
          <w:tcPr>
            <w:tcW w:type="dxa" w:w="1080"/>
          </w:tcPr>
          <w:p>
            <w:r>
              <w:rPr>
                <w:b/>
                <w:sz w:val="16"/>
              </w:rPr>
            </w:r>
            <w:r>
              <w:rPr>
                <w:b/>
                <w:sz w:val="16"/>
              </w:rPr>
              <w:t>Median share of peers separated</w:t>
            </w:r>
          </w:p>
        </w:tc>
        <w:tc>
          <w:tcPr>
            <w:tcW w:type="dxa" w:w="1080"/>
          </w:tcPr>
          <w:p>
            <w:r>
              <w:rPr>
                <w:b/>
                <w:sz w:val="16"/>
              </w:rPr>
            </w:r>
            <w:r>
              <w:rPr>
                <w:b/>
                <w:sz w:val="16"/>
              </w:rPr>
              <w:t>Q1</w:t>
            </w:r>
          </w:p>
        </w:tc>
        <w:tc>
          <w:tcPr>
            <w:tcW w:type="dxa" w:w="1080"/>
          </w:tcPr>
          <w:p>
            <w:r>
              <w:rPr>
                <w:b/>
                <w:sz w:val="16"/>
              </w:rPr>
            </w:r>
            <w:r>
              <w:rPr>
                <w:b/>
                <w:sz w:val="16"/>
              </w:rPr>
              <w:t>Q3</w:t>
            </w:r>
          </w:p>
        </w:tc>
        <w:tc>
          <w:tcPr>
            <w:tcW w:type="dxa" w:w="1080"/>
          </w:tcPr>
          <w:p>
            <w:r>
              <w:rPr>
                <w:b/>
                <w:sz w:val="16"/>
              </w:rPr>
            </w:r>
            <w:r>
              <w:rPr>
                <w:b/>
                <w:sz w:val="16"/>
              </w:rPr>
              <w:t>Separated from none</w:t>
            </w:r>
          </w:p>
        </w:tc>
        <w:tc>
          <w:tcPr>
            <w:tcW w:type="dxa" w:w="1080"/>
          </w:tcPr>
          <w:p>
            <w:r>
              <w:rPr>
                <w:b/>
                <w:sz w:val="16"/>
              </w:rPr>
            </w:r>
            <w:r>
              <w:rPr>
                <w:b/>
                <w:sz w:val="16"/>
              </w:rPr>
              <w:t>Share separated from none</w:t>
            </w:r>
          </w:p>
        </w:tc>
      </w:tr>
      <w:tr>
        <w:tc>
          <w:tcPr>
            <w:tcW w:type="dxa" w:w="1080"/>
          </w:tcPr>
          <w:p>
            <w:r>
              <w:rPr>
                <w:sz w:val="16"/>
              </w:rPr>
            </w:r>
            <w:r>
              <w:rPr>
                <w:sz w:val="16"/>
              </w:rPr>
              <w:t>primary</w:t>
            </w:r>
          </w:p>
        </w:tc>
        <w:tc>
          <w:tcPr>
            <w:tcW w:type="dxa" w:w="1080"/>
          </w:tcPr>
          <w:p>
            <w:r>
              <w:rPr>
                <w:sz w:val="16"/>
              </w:rPr>
            </w:r>
            <w:r>
              <w:rPr>
                <w:sz w:val="16"/>
              </w:rPr>
              <w:t>AMI excess days</w:t>
            </w:r>
          </w:p>
        </w:tc>
        <w:tc>
          <w:tcPr>
            <w:tcW w:type="dxa" w:w="1080"/>
          </w:tcPr>
          <w:p>
            <w:r>
              <w:rPr>
                <w:sz w:val="16"/>
              </w:rPr>
            </w:r>
            <w:r>
              <w:rPr>
                <w:sz w:val="16"/>
              </w:rPr>
              <w:t>1442</w:t>
            </w:r>
          </w:p>
        </w:tc>
        <w:tc>
          <w:tcPr>
            <w:tcW w:type="dxa" w:w="1080"/>
          </w:tcPr>
          <w:p>
            <w:r>
              <w:rPr>
                <w:sz w:val="16"/>
              </w:rPr>
            </w:r>
            <w:r>
              <w:rPr>
                <w:sz w:val="16"/>
              </w:rPr>
              <w:t>29.0%</w:t>
            </w:r>
          </w:p>
        </w:tc>
        <w:tc>
          <w:tcPr>
            <w:tcW w:type="dxa" w:w="1080"/>
          </w:tcPr>
          <w:p>
            <w:r>
              <w:rPr>
                <w:sz w:val="16"/>
              </w:rPr>
            </w:r>
            <w:r>
              <w:rPr>
                <w:sz w:val="16"/>
              </w:rPr>
              <w:t>18.6%</w:t>
            </w:r>
          </w:p>
        </w:tc>
        <w:tc>
          <w:tcPr>
            <w:tcW w:type="dxa" w:w="1080"/>
          </w:tcPr>
          <w:p>
            <w:r>
              <w:rPr>
                <w:sz w:val="16"/>
              </w:rPr>
            </w:r>
            <w:r>
              <w:rPr>
                <w:sz w:val="16"/>
              </w:rPr>
              <w:t>44.7%</w:t>
            </w:r>
          </w:p>
        </w:tc>
        <w:tc>
          <w:tcPr>
            <w:tcW w:type="dxa" w:w="1080"/>
          </w:tcPr>
          <w:p>
            <w:r>
              <w:rPr>
                <w:sz w:val="16"/>
              </w:rPr>
            </w:r>
            <w:r>
              <w:rPr>
                <w:sz w:val="16"/>
              </w:rPr>
              <w:t>20</w:t>
            </w:r>
          </w:p>
        </w:tc>
        <w:tc>
          <w:tcPr>
            <w:tcW w:type="dxa" w:w="1080"/>
          </w:tcPr>
          <w:p>
            <w:r>
              <w:rPr>
                <w:sz w:val="16"/>
              </w:rPr>
            </w:r>
            <w:r>
              <w:rPr>
                <w:sz w:val="16"/>
              </w:rPr>
              <w:t>1.4%</w:t>
            </w:r>
          </w:p>
        </w:tc>
      </w:tr>
      <w:tr>
        <w:tc>
          <w:tcPr>
            <w:tcW w:type="dxa" w:w="1080"/>
          </w:tcPr>
          <w:p>
            <w:r>
              <w:rPr>
                <w:sz w:val="16"/>
              </w:rPr>
            </w:r>
            <w:r>
              <w:rPr>
                <w:sz w:val="16"/>
              </w:rPr>
              <w:t>primary</w:t>
            </w:r>
          </w:p>
        </w:tc>
        <w:tc>
          <w:tcPr>
            <w:tcW w:type="dxa" w:w="1080"/>
          </w:tcPr>
          <w:p>
            <w:r>
              <w:rPr>
                <w:sz w:val="16"/>
              </w:rPr>
            </w:r>
            <w:r>
              <w:rPr>
                <w:sz w:val="16"/>
              </w:rPr>
              <w:t>HF excess days</w:t>
            </w:r>
          </w:p>
        </w:tc>
        <w:tc>
          <w:tcPr>
            <w:tcW w:type="dxa" w:w="1080"/>
          </w:tcPr>
          <w:p>
            <w:r>
              <w:rPr>
                <w:sz w:val="16"/>
              </w:rPr>
            </w:r>
            <w:r>
              <w:rPr>
                <w:sz w:val="16"/>
              </w:rPr>
              <w:t>2973</w:t>
            </w:r>
          </w:p>
        </w:tc>
        <w:tc>
          <w:tcPr>
            <w:tcW w:type="dxa" w:w="1080"/>
          </w:tcPr>
          <w:p>
            <w:r>
              <w:rPr>
                <w:sz w:val="16"/>
              </w:rPr>
            </w:r>
            <w:r>
              <w:rPr>
                <w:sz w:val="16"/>
              </w:rPr>
              <w:t>35.0%</w:t>
            </w:r>
          </w:p>
        </w:tc>
        <w:tc>
          <w:tcPr>
            <w:tcW w:type="dxa" w:w="1080"/>
          </w:tcPr>
          <w:p>
            <w:r>
              <w:rPr>
                <w:sz w:val="16"/>
              </w:rPr>
            </w:r>
            <w:r>
              <w:rPr>
                <w:sz w:val="16"/>
              </w:rPr>
              <w:t>22.4%</w:t>
            </w:r>
          </w:p>
        </w:tc>
        <w:tc>
          <w:tcPr>
            <w:tcW w:type="dxa" w:w="1080"/>
          </w:tcPr>
          <w:p>
            <w:r>
              <w:rPr>
                <w:sz w:val="16"/>
              </w:rPr>
            </w:r>
            <w:r>
              <w:rPr>
                <w:sz w:val="16"/>
              </w:rPr>
              <w:t>48.8%</w:t>
            </w:r>
          </w:p>
        </w:tc>
        <w:tc>
          <w:tcPr>
            <w:tcW w:type="dxa" w:w="1080"/>
          </w:tcPr>
          <w:p>
            <w:r>
              <w:rPr>
                <w:sz w:val="16"/>
              </w:rPr>
            </w:r>
            <w:r>
              <w:rPr>
                <w:sz w:val="16"/>
              </w:rPr>
              <w:t>20</w:t>
            </w:r>
          </w:p>
        </w:tc>
        <w:tc>
          <w:tcPr>
            <w:tcW w:type="dxa" w:w="1080"/>
          </w:tcPr>
          <w:p>
            <w:r>
              <w:rPr>
                <w:sz w:val="16"/>
              </w:rPr>
            </w:r>
            <w:r>
              <w:rPr>
                <w:sz w:val="16"/>
              </w:rPr>
              <w:t>0.7%</w:t>
            </w:r>
          </w:p>
        </w:tc>
      </w:tr>
      <w:tr>
        <w:tc>
          <w:tcPr>
            <w:tcW w:type="dxa" w:w="1080"/>
          </w:tcPr>
          <w:p>
            <w:r>
              <w:rPr>
                <w:sz w:val="16"/>
              </w:rPr>
            </w:r>
            <w:r>
              <w:rPr>
                <w:sz w:val="16"/>
              </w:rPr>
              <w:t>primary</w:t>
            </w:r>
          </w:p>
        </w:tc>
        <w:tc>
          <w:tcPr>
            <w:tcW w:type="dxa" w:w="1080"/>
          </w:tcPr>
          <w:p>
            <w:r>
              <w:rPr>
                <w:sz w:val="16"/>
              </w:rPr>
            </w:r>
            <w:r>
              <w:rPr>
                <w:sz w:val="16"/>
              </w:rPr>
              <w:t>AMI mortality</w:t>
            </w:r>
          </w:p>
        </w:tc>
        <w:tc>
          <w:tcPr>
            <w:tcW w:type="dxa" w:w="1080"/>
          </w:tcPr>
          <w:p>
            <w:r>
              <w:rPr>
                <w:sz w:val="16"/>
              </w:rPr>
            </w:r>
            <w:r>
              <w:rPr>
                <w:sz w:val="16"/>
              </w:rPr>
              <w:t>1824</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1682</w:t>
            </w:r>
          </w:p>
        </w:tc>
        <w:tc>
          <w:tcPr>
            <w:tcW w:type="dxa" w:w="1080"/>
          </w:tcPr>
          <w:p>
            <w:r>
              <w:rPr>
                <w:sz w:val="16"/>
              </w:rPr>
            </w:r>
            <w:r>
              <w:rPr>
                <w:sz w:val="16"/>
              </w:rPr>
              <w:t>92.2%</w:t>
            </w:r>
          </w:p>
        </w:tc>
      </w:tr>
      <w:tr>
        <w:tc>
          <w:tcPr>
            <w:tcW w:type="dxa" w:w="1080"/>
          </w:tcPr>
          <w:p>
            <w:r>
              <w:rPr>
                <w:sz w:val="16"/>
              </w:rPr>
            </w:r>
            <w:r>
              <w:rPr>
                <w:sz w:val="16"/>
              </w:rPr>
              <w:t>primary</w:t>
            </w:r>
          </w:p>
        </w:tc>
        <w:tc>
          <w:tcPr>
            <w:tcW w:type="dxa" w:w="1080"/>
          </w:tcPr>
          <w:p>
            <w:r>
              <w:rPr>
                <w:sz w:val="16"/>
              </w:rPr>
            </w:r>
            <w:r>
              <w:rPr>
                <w:sz w:val="16"/>
              </w:rPr>
              <w:t>HF mortality</w:t>
            </w:r>
          </w:p>
        </w:tc>
        <w:tc>
          <w:tcPr>
            <w:tcW w:type="dxa" w:w="1080"/>
          </w:tcPr>
          <w:p>
            <w:r>
              <w:rPr>
                <w:sz w:val="16"/>
              </w:rPr>
            </w:r>
            <w:r>
              <w:rPr>
                <w:sz w:val="16"/>
              </w:rPr>
              <w:t>2924</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2.2%</w:t>
            </w:r>
          </w:p>
        </w:tc>
        <w:tc>
          <w:tcPr>
            <w:tcW w:type="dxa" w:w="1080"/>
          </w:tcPr>
          <w:p>
            <w:r>
              <w:rPr>
                <w:sz w:val="16"/>
              </w:rPr>
            </w:r>
            <w:r>
              <w:rPr>
                <w:sz w:val="16"/>
              </w:rPr>
              <w:t>1584</w:t>
            </w:r>
          </w:p>
        </w:tc>
        <w:tc>
          <w:tcPr>
            <w:tcW w:type="dxa" w:w="1080"/>
          </w:tcPr>
          <w:p>
            <w:r>
              <w:rPr>
                <w:sz w:val="16"/>
              </w:rPr>
            </w:r>
            <w:r>
              <w:rPr>
                <w:sz w:val="16"/>
              </w:rPr>
              <w:t>54.2%</w:t>
            </w:r>
          </w:p>
        </w:tc>
      </w:tr>
      <w:tr>
        <w:tc>
          <w:tcPr>
            <w:tcW w:type="dxa" w:w="1080"/>
          </w:tcPr>
          <w:p>
            <w:r>
              <w:rPr>
                <w:sz w:val="16"/>
              </w:rPr>
            </w:r>
            <w:r>
              <w:rPr>
                <w:sz w:val="16"/>
              </w:rPr>
              <w:t>primary</w:t>
            </w:r>
          </w:p>
        </w:tc>
        <w:tc>
          <w:tcPr>
            <w:tcW w:type="dxa" w:w="1080"/>
          </w:tcPr>
          <w:p>
            <w:r>
              <w:rPr>
                <w:sz w:val="16"/>
              </w:rPr>
            </w:r>
            <w:r>
              <w:rPr>
                <w:sz w:val="16"/>
              </w:rPr>
              <w:t>AMI readmission</w:t>
            </w:r>
          </w:p>
        </w:tc>
        <w:tc>
          <w:tcPr>
            <w:tcW w:type="dxa" w:w="1080"/>
          </w:tcPr>
          <w:p>
            <w:r>
              <w:rPr>
                <w:sz w:val="16"/>
              </w:rPr>
            </w:r>
            <w:r>
              <w:rPr>
                <w:sz w:val="16"/>
              </w:rPr>
              <w:t>1697</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1693</w:t>
            </w:r>
          </w:p>
        </w:tc>
        <w:tc>
          <w:tcPr>
            <w:tcW w:type="dxa" w:w="1080"/>
          </w:tcPr>
          <w:p>
            <w:r>
              <w:rPr>
                <w:sz w:val="16"/>
              </w:rPr>
            </w:r>
            <w:r>
              <w:rPr>
                <w:sz w:val="16"/>
              </w:rPr>
              <w:t>99.8%</w:t>
            </w:r>
          </w:p>
        </w:tc>
      </w:tr>
      <w:tr>
        <w:tc>
          <w:tcPr>
            <w:tcW w:type="dxa" w:w="1080"/>
          </w:tcPr>
          <w:p>
            <w:r>
              <w:rPr>
                <w:sz w:val="16"/>
              </w:rPr>
            </w:r>
            <w:r>
              <w:rPr>
                <w:sz w:val="16"/>
              </w:rPr>
              <w:t>primary</w:t>
            </w:r>
          </w:p>
        </w:tc>
        <w:tc>
          <w:tcPr>
            <w:tcW w:type="dxa" w:w="1080"/>
          </w:tcPr>
          <w:p>
            <w:r>
              <w:rPr>
                <w:sz w:val="16"/>
              </w:rPr>
            </w:r>
            <w:r>
              <w:rPr>
                <w:sz w:val="16"/>
              </w:rPr>
              <w:t>HF readmission</w:t>
            </w:r>
          </w:p>
        </w:tc>
        <w:tc>
          <w:tcPr>
            <w:tcW w:type="dxa" w:w="1080"/>
          </w:tcPr>
          <w:p>
            <w:r>
              <w:rPr>
                <w:sz w:val="16"/>
              </w:rPr>
            </w:r>
            <w:r>
              <w:rPr>
                <w:sz w:val="16"/>
              </w:rPr>
              <w:t>2973</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2596</w:t>
            </w:r>
          </w:p>
        </w:tc>
        <w:tc>
          <w:tcPr>
            <w:tcW w:type="dxa" w:w="1080"/>
          </w:tcPr>
          <w:p>
            <w:r>
              <w:rPr>
                <w:sz w:val="16"/>
              </w:rPr>
            </w:r>
            <w:r>
              <w:rPr>
                <w:sz w:val="16"/>
              </w:rPr>
              <w:t>87.3%</w:t>
            </w:r>
          </w:p>
        </w:tc>
      </w:tr>
      <w:tr>
        <w:tc>
          <w:tcPr>
            <w:tcW w:type="dxa" w:w="1080"/>
          </w:tcPr>
          <w:p>
            <w:r>
              <w:rPr>
                <w:sz w:val="16"/>
              </w:rPr>
            </w:r>
            <w:r>
              <w:rPr>
                <w:sz w:val="16"/>
              </w:rPr>
              <w:t>strict</w:t>
            </w:r>
          </w:p>
        </w:tc>
        <w:tc>
          <w:tcPr>
            <w:tcW w:type="dxa" w:w="1080"/>
          </w:tcPr>
          <w:p>
            <w:r>
              <w:rPr>
                <w:sz w:val="16"/>
              </w:rPr>
            </w:r>
            <w:r>
              <w:rPr>
                <w:sz w:val="16"/>
              </w:rPr>
              <w:t>AMI excess days</w:t>
            </w:r>
          </w:p>
        </w:tc>
        <w:tc>
          <w:tcPr>
            <w:tcW w:type="dxa" w:w="1080"/>
          </w:tcPr>
          <w:p>
            <w:r>
              <w:rPr>
                <w:sz w:val="16"/>
              </w:rPr>
            </w:r>
            <w:r>
              <w:rPr>
                <w:sz w:val="16"/>
              </w:rPr>
              <w:t>1442</w:t>
            </w:r>
          </w:p>
        </w:tc>
        <w:tc>
          <w:tcPr>
            <w:tcW w:type="dxa" w:w="1080"/>
          </w:tcPr>
          <w:p>
            <w:r>
              <w:rPr>
                <w:sz w:val="16"/>
              </w:rPr>
            </w:r>
            <w:r>
              <w:rPr>
                <w:sz w:val="16"/>
              </w:rPr>
              <w:t>29.0%</w:t>
            </w:r>
          </w:p>
        </w:tc>
        <w:tc>
          <w:tcPr>
            <w:tcW w:type="dxa" w:w="1080"/>
          </w:tcPr>
          <w:p>
            <w:r>
              <w:rPr>
                <w:sz w:val="16"/>
              </w:rPr>
            </w:r>
            <w:r>
              <w:rPr>
                <w:sz w:val="16"/>
              </w:rPr>
              <w:t>18.6%</w:t>
            </w:r>
          </w:p>
        </w:tc>
        <w:tc>
          <w:tcPr>
            <w:tcW w:type="dxa" w:w="1080"/>
          </w:tcPr>
          <w:p>
            <w:r>
              <w:rPr>
                <w:sz w:val="16"/>
              </w:rPr>
            </w:r>
            <w:r>
              <w:rPr>
                <w:sz w:val="16"/>
              </w:rPr>
              <w:t>44.7%</w:t>
            </w:r>
          </w:p>
        </w:tc>
        <w:tc>
          <w:tcPr>
            <w:tcW w:type="dxa" w:w="1080"/>
          </w:tcPr>
          <w:p>
            <w:r>
              <w:rPr>
                <w:sz w:val="16"/>
              </w:rPr>
            </w:r>
            <w:r>
              <w:rPr>
                <w:sz w:val="16"/>
              </w:rPr>
              <w:t>20</w:t>
            </w:r>
          </w:p>
        </w:tc>
        <w:tc>
          <w:tcPr>
            <w:tcW w:type="dxa" w:w="1080"/>
          </w:tcPr>
          <w:p>
            <w:r>
              <w:rPr>
                <w:sz w:val="16"/>
              </w:rPr>
            </w:r>
            <w:r>
              <w:rPr>
                <w:sz w:val="16"/>
              </w:rPr>
              <w:t>1.4%</w:t>
            </w:r>
          </w:p>
        </w:tc>
      </w:tr>
      <w:tr>
        <w:tc>
          <w:tcPr>
            <w:tcW w:type="dxa" w:w="1080"/>
          </w:tcPr>
          <w:p>
            <w:r>
              <w:rPr>
                <w:sz w:val="16"/>
              </w:rPr>
            </w:r>
            <w:r>
              <w:rPr>
                <w:sz w:val="16"/>
              </w:rPr>
              <w:t>strict</w:t>
            </w:r>
          </w:p>
        </w:tc>
        <w:tc>
          <w:tcPr>
            <w:tcW w:type="dxa" w:w="1080"/>
          </w:tcPr>
          <w:p>
            <w:r>
              <w:rPr>
                <w:sz w:val="16"/>
              </w:rPr>
            </w:r>
            <w:r>
              <w:rPr>
                <w:sz w:val="16"/>
              </w:rPr>
              <w:t>HF excess days</w:t>
            </w:r>
          </w:p>
        </w:tc>
        <w:tc>
          <w:tcPr>
            <w:tcW w:type="dxa" w:w="1080"/>
          </w:tcPr>
          <w:p>
            <w:r>
              <w:rPr>
                <w:sz w:val="16"/>
              </w:rPr>
            </w:r>
            <w:r>
              <w:rPr>
                <w:sz w:val="16"/>
              </w:rPr>
              <w:t>2973</w:t>
            </w:r>
          </w:p>
        </w:tc>
        <w:tc>
          <w:tcPr>
            <w:tcW w:type="dxa" w:w="1080"/>
          </w:tcPr>
          <w:p>
            <w:r>
              <w:rPr>
                <w:sz w:val="16"/>
              </w:rPr>
            </w:r>
            <w:r>
              <w:rPr>
                <w:sz w:val="16"/>
              </w:rPr>
              <w:t>35.0%</w:t>
            </w:r>
          </w:p>
        </w:tc>
        <w:tc>
          <w:tcPr>
            <w:tcW w:type="dxa" w:w="1080"/>
          </w:tcPr>
          <w:p>
            <w:r>
              <w:rPr>
                <w:sz w:val="16"/>
              </w:rPr>
            </w:r>
            <w:r>
              <w:rPr>
                <w:sz w:val="16"/>
              </w:rPr>
              <w:t>22.4%</w:t>
            </w:r>
          </w:p>
        </w:tc>
        <w:tc>
          <w:tcPr>
            <w:tcW w:type="dxa" w:w="1080"/>
          </w:tcPr>
          <w:p>
            <w:r>
              <w:rPr>
                <w:sz w:val="16"/>
              </w:rPr>
            </w:r>
            <w:r>
              <w:rPr>
                <w:sz w:val="16"/>
              </w:rPr>
              <w:t>48.8%</w:t>
            </w:r>
          </w:p>
        </w:tc>
        <w:tc>
          <w:tcPr>
            <w:tcW w:type="dxa" w:w="1080"/>
          </w:tcPr>
          <w:p>
            <w:r>
              <w:rPr>
                <w:sz w:val="16"/>
              </w:rPr>
            </w:r>
            <w:r>
              <w:rPr>
                <w:sz w:val="16"/>
              </w:rPr>
              <w:t>20</w:t>
            </w:r>
          </w:p>
        </w:tc>
        <w:tc>
          <w:tcPr>
            <w:tcW w:type="dxa" w:w="1080"/>
          </w:tcPr>
          <w:p>
            <w:r>
              <w:rPr>
                <w:sz w:val="16"/>
              </w:rPr>
            </w:r>
            <w:r>
              <w:rPr>
                <w:sz w:val="16"/>
              </w:rPr>
              <w:t>0.7%</w:t>
            </w:r>
          </w:p>
        </w:tc>
      </w:tr>
      <w:tr>
        <w:tc>
          <w:tcPr>
            <w:tcW w:type="dxa" w:w="1080"/>
          </w:tcPr>
          <w:p>
            <w:r>
              <w:rPr>
                <w:sz w:val="16"/>
              </w:rPr>
            </w:r>
            <w:r>
              <w:rPr>
                <w:sz w:val="16"/>
              </w:rPr>
              <w:t>strict</w:t>
            </w:r>
          </w:p>
        </w:tc>
        <w:tc>
          <w:tcPr>
            <w:tcW w:type="dxa" w:w="1080"/>
          </w:tcPr>
          <w:p>
            <w:r>
              <w:rPr>
                <w:sz w:val="16"/>
              </w:rPr>
            </w:r>
            <w:r>
              <w:rPr>
                <w:sz w:val="16"/>
              </w:rPr>
              <w:t>AMI mortality</w:t>
            </w:r>
          </w:p>
        </w:tc>
        <w:tc>
          <w:tcPr>
            <w:tcW w:type="dxa" w:w="1080"/>
          </w:tcPr>
          <w:p>
            <w:r>
              <w:rPr>
                <w:sz w:val="16"/>
              </w:rPr>
            </w:r>
            <w:r>
              <w:rPr>
                <w:sz w:val="16"/>
              </w:rPr>
              <w:t>1809</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1668</w:t>
            </w:r>
          </w:p>
        </w:tc>
        <w:tc>
          <w:tcPr>
            <w:tcW w:type="dxa" w:w="1080"/>
          </w:tcPr>
          <w:p>
            <w:r>
              <w:rPr>
                <w:sz w:val="16"/>
              </w:rPr>
            </w:r>
            <w:r>
              <w:rPr>
                <w:sz w:val="16"/>
              </w:rPr>
              <w:t>92.2%</w:t>
            </w:r>
          </w:p>
        </w:tc>
      </w:tr>
      <w:tr>
        <w:tc>
          <w:tcPr>
            <w:tcW w:type="dxa" w:w="1080"/>
          </w:tcPr>
          <w:p>
            <w:r>
              <w:rPr>
                <w:sz w:val="16"/>
              </w:rPr>
            </w:r>
            <w:r>
              <w:rPr>
                <w:sz w:val="16"/>
              </w:rPr>
              <w:t>strict</w:t>
            </w:r>
          </w:p>
        </w:tc>
        <w:tc>
          <w:tcPr>
            <w:tcW w:type="dxa" w:w="1080"/>
          </w:tcPr>
          <w:p>
            <w:r>
              <w:rPr>
                <w:sz w:val="16"/>
              </w:rPr>
            </w:r>
            <w:r>
              <w:rPr>
                <w:sz w:val="16"/>
              </w:rPr>
              <w:t>HF mortality</w:t>
            </w:r>
          </w:p>
        </w:tc>
        <w:tc>
          <w:tcPr>
            <w:tcW w:type="dxa" w:w="1080"/>
          </w:tcPr>
          <w:p>
            <w:r>
              <w:rPr>
                <w:sz w:val="16"/>
              </w:rPr>
            </w:r>
            <w:r>
              <w:rPr>
                <w:sz w:val="16"/>
              </w:rPr>
              <w:t>2908</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2.2%</w:t>
            </w:r>
          </w:p>
        </w:tc>
        <w:tc>
          <w:tcPr>
            <w:tcW w:type="dxa" w:w="1080"/>
          </w:tcPr>
          <w:p>
            <w:r>
              <w:rPr>
                <w:sz w:val="16"/>
              </w:rPr>
            </w:r>
            <w:r>
              <w:rPr>
                <w:sz w:val="16"/>
              </w:rPr>
              <w:t>1575</w:t>
            </w:r>
          </w:p>
        </w:tc>
        <w:tc>
          <w:tcPr>
            <w:tcW w:type="dxa" w:w="1080"/>
          </w:tcPr>
          <w:p>
            <w:r>
              <w:rPr>
                <w:sz w:val="16"/>
              </w:rPr>
            </w:r>
            <w:r>
              <w:rPr>
                <w:sz w:val="16"/>
              </w:rPr>
              <w:t>54.2%</w:t>
            </w:r>
          </w:p>
        </w:tc>
      </w:tr>
      <w:tr>
        <w:tc>
          <w:tcPr>
            <w:tcW w:type="dxa" w:w="1080"/>
          </w:tcPr>
          <w:p>
            <w:r>
              <w:rPr>
                <w:sz w:val="16"/>
              </w:rPr>
            </w:r>
            <w:r>
              <w:rPr>
                <w:sz w:val="16"/>
              </w:rPr>
              <w:t>strict</w:t>
            </w:r>
          </w:p>
        </w:tc>
        <w:tc>
          <w:tcPr>
            <w:tcW w:type="dxa" w:w="1080"/>
          </w:tcPr>
          <w:p>
            <w:r>
              <w:rPr>
                <w:sz w:val="16"/>
              </w:rPr>
            </w:r>
            <w:r>
              <w:rPr>
                <w:sz w:val="16"/>
              </w:rPr>
              <w:t>AMI readmission</w:t>
            </w:r>
          </w:p>
        </w:tc>
        <w:tc>
          <w:tcPr>
            <w:tcW w:type="dxa" w:w="1080"/>
          </w:tcPr>
          <w:p>
            <w:r>
              <w:rPr>
                <w:sz w:val="16"/>
              </w:rPr>
            </w:r>
            <w:r>
              <w:rPr>
                <w:sz w:val="16"/>
              </w:rPr>
              <w:t>1683</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1679</w:t>
            </w:r>
          </w:p>
        </w:tc>
        <w:tc>
          <w:tcPr>
            <w:tcW w:type="dxa" w:w="1080"/>
          </w:tcPr>
          <w:p>
            <w:r>
              <w:rPr>
                <w:sz w:val="16"/>
              </w:rPr>
            </w:r>
            <w:r>
              <w:rPr>
                <w:sz w:val="16"/>
              </w:rPr>
              <w:t>99.8%</w:t>
            </w:r>
          </w:p>
        </w:tc>
      </w:tr>
      <w:tr>
        <w:tc>
          <w:tcPr>
            <w:tcW w:type="dxa" w:w="1080"/>
          </w:tcPr>
          <w:p>
            <w:r>
              <w:rPr>
                <w:sz w:val="16"/>
              </w:rPr>
            </w:r>
            <w:r>
              <w:rPr>
                <w:sz w:val="16"/>
              </w:rPr>
              <w:t>strict</w:t>
            </w:r>
          </w:p>
        </w:tc>
        <w:tc>
          <w:tcPr>
            <w:tcW w:type="dxa" w:w="1080"/>
          </w:tcPr>
          <w:p>
            <w:r>
              <w:rPr>
                <w:sz w:val="16"/>
              </w:rPr>
            </w:r>
            <w:r>
              <w:rPr>
                <w:sz w:val="16"/>
              </w:rPr>
              <w:t>HF readmission</w:t>
            </w:r>
          </w:p>
        </w:tc>
        <w:tc>
          <w:tcPr>
            <w:tcW w:type="dxa" w:w="1080"/>
          </w:tcPr>
          <w:p>
            <w:r>
              <w:rPr>
                <w:sz w:val="16"/>
              </w:rPr>
            </w:r>
            <w:r>
              <w:rPr>
                <w:sz w:val="16"/>
              </w:rPr>
              <w:t>2958</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0.0%</w:t>
            </w:r>
          </w:p>
        </w:tc>
        <w:tc>
          <w:tcPr>
            <w:tcW w:type="dxa" w:w="1080"/>
          </w:tcPr>
          <w:p>
            <w:r>
              <w:rPr>
                <w:sz w:val="16"/>
              </w:rPr>
            </w:r>
            <w:r>
              <w:rPr>
                <w:sz w:val="16"/>
              </w:rPr>
              <w:t>2584</w:t>
            </w:r>
          </w:p>
        </w:tc>
        <w:tc>
          <w:tcPr>
            <w:tcW w:type="dxa" w:w="1080"/>
          </w:tcPr>
          <w:p>
            <w:r>
              <w:rPr>
                <w:sz w:val="16"/>
              </w:rPr>
            </w:r>
            <w:r>
              <w:rPr>
                <w:sz w:val="16"/>
              </w:rPr>
              <w:t>87.4%</w:t>
            </w:r>
          </w:p>
        </w:tc>
      </w:tr>
    </w:tbl>
    <w:p>
      <w:pPr>
        <w:pStyle w:val="Heading2"/>
      </w:pPr>
      <w:r>
        <w:t>Table S5. Interval-compatible rank ranges</w:t>
      </w:r>
    </w:p>
    <w:p>
      <w:r>
        <w:t>Source: outputs/tables/rank_range_summary.csv.</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r>
            <w:r>
              <w:rPr>
                <w:b/>
                <w:sz w:val="16"/>
              </w:rPr>
              <w:t>Subset</w:t>
            </w:r>
          </w:p>
        </w:tc>
        <w:tc>
          <w:tcPr>
            <w:tcW w:type="dxa" w:w="960"/>
          </w:tcPr>
          <w:p>
            <w:r>
              <w:rPr>
                <w:b/>
                <w:sz w:val="16"/>
              </w:rPr>
            </w:r>
            <w:r>
              <w:rPr>
                <w:b/>
                <w:sz w:val="16"/>
              </w:rPr>
              <w:t>Measure</w:t>
            </w:r>
          </w:p>
        </w:tc>
        <w:tc>
          <w:tcPr>
            <w:tcW w:type="dxa" w:w="960"/>
          </w:tcPr>
          <w:p>
            <w:r>
              <w:rPr>
                <w:b/>
                <w:sz w:val="16"/>
              </w:rPr>
            </w:r>
            <w:r>
              <w:rPr>
                <w:b/>
                <w:sz w:val="16"/>
              </w:rPr>
              <w:t>Hospitals</w:t>
            </w:r>
          </w:p>
        </w:tc>
        <w:tc>
          <w:tcPr>
            <w:tcW w:type="dxa" w:w="960"/>
          </w:tcPr>
          <w:p>
            <w:r>
              <w:rPr>
                <w:b/>
                <w:sz w:val="16"/>
              </w:rPr>
            </w:r>
            <w:r>
              <w:rPr>
                <w:b/>
                <w:sz w:val="16"/>
              </w:rPr>
              <w:t>Median width / n</w:t>
            </w:r>
          </w:p>
        </w:tc>
        <w:tc>
          <w:tcPr>
            <w:tcW w:type="dxa" w:w="960"/>
          </w:tcPr>
          <w:p>
            <w:r>
              <w:rPr>
                <w:b/>
                <w:sz w:val="16"/>
              </w:rPr>
            </w:r>
            <w:r>
              <w:rPr>
                <w:b/>
                <w:sz w:val="16"/>
              </w:rPr>
              <w:t>Width over half of n</w:t>
            </w:r>
          </w:p>
        </w:tc>
        <w:tc>
          <w:tcPr>
            <w:tcW w:type="dxa" w:w="960"/>
          </w:tcPr>
          <w:p>
            <w:r>
              <w:rPr>
                <w:b/>
                <w:sz w:val="16"/>
              </w:rPr>
            </w:r>
            <w:r>
              <w:rPr>
                <w:b/>
                <w:sz w:val="16"/>
              </w:rPr>
              <w:t>Full range</w:t>
            </w:r>
          </w:p>
        </w:tc>
        <w:tc>
          <w:tcPr>
            <w:tcW w:type="dxa" w:w="960"/>
          </w:tcPr>
          <w:p>
            <w:r>
              <w:rPr>
                <w:b/>
                <w:sz w:val="16"/>
              </w:rPr>
            </w:r>
            <w:r>
              <w:rPr>
                <w:b/>
                <w:sz w:val="16"/>
              </w:rPr>
              <w:t>States with 10 or more</w:t>
            </w:r>
          </w:p>
        </w:tc>
        <w:tc>
          <w:tcPr>
            <w:tcW w:type="dxa" w:w="960"/>
          </w:tcPr>
          <w:p>
            <w:r>
              <w:rPr>
                <w:b/>
                <w:sz w:val="16"/>
              </w:rPr>
            </w:r>
            <w:r>
              <w:rPr>
                <w:b/>
                <w:sz w:val="16"/>
              </w:rPr>
              <w:t>First-ranked: median worst rank / n</w:t>
            </w:r>
          </w:p>
        </w:tc>
        <w:tc>
          <w:tcPr>
            <w:tcW w:type="dxa" w:w="960"/>
          </w:tcPr>
          <w:p>
            <w:r>
              <w:rPr>
                <w:b/>
                <w:sz w:val="16"/>
              </w:rPr>
            </w:r>
            <w:r>
              <w:rPr>
                <w:b/>
                <w:sz w:val="16"/>
              </w:rPr>
              <w:t>First-ranked: worst rank in bottom half (states)</w:t>
            </w:r>
          </w:p>
        </w:tc>
      </w:tr>
      <w:tr>
        <w:tc>
          <w:tcPr>
            <w:tcW w:type="dxa" w:w="960"/>
          </w:tcPr>
          <w:p>
            <w:r>
              <w:rPr>
                <w:sz w:val="16"/>
              </w:rPr>
            </w:r>
            <w:r>
              <w:rPr>
                <w:sz w:val="16"/>
              </w:rPr>
              <w:t>primary</w:t>
            </w:r>
          </w:p>
        </w:tc>
        <w:tc>
          <w:tcPr>
            <w:tcW w:type="dxa" w:w="960"/>
          </w:tcPr>
          <w:p>
            <w:r>
              <w:rPr>
                <w:sz w:val="16"/>
              </w:rPr>
            </w:r>
            <w:r>
              <w:rPr>
                <w:sz w:val="16"/>
              </w:rPr>
              <w:t>AMI excess days</w:t>
            </w:r>
          </w:p>
        </w:tc>
        <w:tc>
          <w:tcPr>
            <w:tcW w:type="dxa" w:w="960"/>
          </w:tcPr>
          <w:p>
            <w:r>
              <w:rPr>
                <w:sz w:val="16"/>
              </w:rPr>
            </w:r>
            <w:r>
              <w:rPr>
                <w:sz w:val="16"/>
              </w:rPr>
              <w:t>1442</w:t>
            </w:r>
          </w:p>
        </w:tc>
        <w:tc>
          <w:tcPr>
            <w:tcW w:type="dxa" w:w="960"/>
          </w:tcPr>
          <w:p>
            <w:r>
              <w:rPr>
                <w:sz w:val="16"/>
              </w:rPr>
            </w:r>
            <w:r>
              <w:rPr>
                <w:sz w:val="16"/>
              </w:rPr>
              <w:t>72.0%</w:t>
            </w:r>
          </w:p>
        </w:tc>
        <w:tc>
          <w:tcPr>
            <w:tcW w:type="dxa" w:w="960"/>
          </w:tcPr>
          <w:p>
            <w:r>
              <w:rPr>
                <w:sz w:val="16"/>
              </w:rPr>
            </w:r>
            <w:r>
              <w:rPr>
                <w:sz w:val="16"/>
              </w:rPr>
              <w:t>81.6%</w:t>
            </w:r>
          </w:p>
        </w:tc>
        <w:tc>
          <w:tcPr>
            <w:tcW w:type="dxa" w:w="960"/>
          </w:tcPr>
          <w:p>
            <w:r>
              <w:rPr>
                <w:sz w:val="16"/>
              </w:rPr>
            </w:r>
            <w:r>
              <w:rPr>
                <w:sz w:val="16"/>
              </w:rPr>
              <w:t>1.4%</w:t>
            </w:r>
          </w:p>
        </w:tc>
        <w:tc>
          <w:tcPr>
            <w:tcW w:type="dxa" w:w="960"/>
          </w:tcPr>
          <w:p>
            <w:r>
              <w:rPr>
                <w:sz w:val="16"/>
              </w:rPr>
            </w:r>
            <w:r>
              <w:rPr>
                <w:sz w:val="16"/>
              </w:rPr>
              <w:t>39</w:t>
            </w:r>
          </w:p>
        </w:tc>
        <w:tc>
          <w:tcPr>
            <w:tcW w:type="dxa" w:w="960"/>
          </w:tcPr>
          <w:p>
            <w:r>
              <w:rPr>
                <w:sz w:val="16"/>
              </w:rPr>
            </w:r>
            <w:r>
              <w:rPr>
                <w:sz w:val="16"/>
              </w:rPr>
              <w:t>32.0%</w:t>
            </w:r>
          </w:p>
        </w:tc>
        <w:tc>
          <w:tcPr>
            <w:tcW w:type="dxa" w:w="960"/>
          </w:tcPr>
          <w:p>
            <w:r>
              <w:rPr>
                <w:sz w:val="16"/>
              </w:rPr>
            </w:r>
            <w:r>
              <w:rPr>
                <w:sz w:val="16"/>
              </w:rPr>
              <w:t>7</w:t>
            </w:r>
          </w:p>
        </w:tc>
      </w:tr>
      <w:tr>
        <w:tc>
          <w:tcPr>
            <w:tcW w:type="dxa" w:w="960"/>
          </w:tcPr>
          <w:p>
            <w:r>
              <w:rPr>
                <w:sz w:val="16"/>
              </w:rPr>
            </w:r>
            <w:r>
              <w:rPr>
                <w:sz w:val="16"/>
              </w:rPr>
              <w:t>primary</w:t>
            </w:r>
          </w:p>
        </w:tc>
        <w:tc>
          <w:tcPr>
            <w:tcW w:type="dxa" w:w="960"/>
          </w:tcPr>
          <w:p>
            <w:r>
              <w:rPr>
                <w:sz w:val="16"/>
              </w:rPr>
            </w:r>
            <w:r>
              <w:rPr>
                <w:sz w:val="16"/>
              </w:rPr>
              <w:t>HF excess days</w:t>
            </w:r>
          </w:p>
        </w:tc>
        <w:tc>
          <w:tcPr>
            <w:tcW w:type="dxa" w:w="960"/>
          </w:tcPr>
          <w:p>
            <w:r>
              <w:rPr>
                <w:sz w:val="16"/>
              </w:rPr>
            </w:r>
            <w:r>
              <w:rPr>
                <w:sz w:val="16"/>
              </w:rPr>
              <w:t>2973</w:t>
            </w:r>
          </w:p>
        </w:tc>
        <w:tc>
          <w:tcPr>
            <w:tcW w:type="dxa" w:w="960"/>
          </w:tcPr>
          <w:p>
            <w:r>
              <w:rPr>
                <w:sz w:val="16"/>
              </w:rPr>
            </w:r>
            <w:r>
              <w:rPr>
                <w:sz w:val="16"/>
              </w:rPr>
              <w:t>65.7%</w:t>
            </w:r>
          </w:p>
        </w:tc>
        <w:tc>
          <w:tcPr>
            <w:tcW w:type="dxa" w:w="960"/>
          </w:tcPr>
          <w:p>
            <w:r>
              <w:rPr>
                <w:sz w:val="16"/>
              </w:rPr>
            </w:r>
            <w:r>
              <w:rPr>
                <w:sz w:val="16"/>
              </w:rPr>
              <w:t>77.1%</w:t>
            </w:r>
          </w:p>
        </w:tc>
        <w:tc>
          <w:tcPr>
            <w:tcW w:type="dxa" w:w="960"/>
          </w:tcPr>
          <w:p>
            <w:r>
              <w:rPr>
                <w:sz w:val="16"/>
              </w:rPr>
            </w:r>
            <w:r>
              <w:rPr>
                <w:sz w:val="16"/>
              </w:rPr>
              <w:t>0.7%</w:t>
            </w:r>
          </w:p>
        </w:tc>
        <w:tc>
          <w:tcPr>
            <w:tcW w:type="dxa" w:w="960"/>
          </w:tcPr>
          <w:p>
            <w:r>
              <w:rPr>
                <w:sz w:val="16"/>
              </w:rPr>
            </w:r>
            <w:r>
              <w:rPr>
                <w:sz w:val="16"/>
              </w:rPr>
              <w:t>48</w:t>
            </w:r>
          </w:p>
        </w:tc>
        <w:tc>
          <w:tcPr>
            <w:tcW w:type="dxa" w:w="960"/>
          </w:tcPr>
          <w:p>
            <w:r>
              <w:rPr>
                <w:sz w:val="16"/>
              </w:rPr>
            </w:r>
            <w:r>
              <w:rPr>
                <w:sz w:val="16"/>
              </w:rPr>
              <w:t>21.2%</w:t>
            </w:r>
          </w:p>
        </w:tc>
        <w:tc>
          <w:tcPr>
            <w:tcW w:type="dxa" w:w="960"/>
          </w:tcPr>
          <w:p>
            <w:r>
              <w:rPr>
                <w:sz w:val="16"/>
              </w:rPr>
            </w:r>
            <w:r>
              <w:rPr>
                <w:sz w:val="16"/>
              </w:rPr>
              <w:t>7</w:t>
            </w:r>
          </w:p>
        </w:tc>
      </w:tr>
      <w:tr>
        <w:tc>
          <w:tcPr>
            <w:tcW w:type="dxa" w:w="960"/>
          </w:tcPr>
          <w:p>
            <w:r>
              <w:rPr>
                <w:sz w:val="16"/>
              </w:rPr>
            </w:r>
            <w:r>
              <w:rPr>
                <w:sz w:val="16"/>
              </w:rPr>
              <w:t>primary</w:t>
            </w:r>
          </w:p>
        </w:tc>
        <w:tc>
          <w:tcPr>
            <w:tcW w:type="dxa" w:w="960"/>
          </w:tcPr>
          <w:p>
            <w:r>
              <w:rPr>
                <w:sz w:val="16"/>
              </w:rPr>
            </w:r>
            <w:r>
              <w:rPr>
                <w:sz w:val="16"/>
              </w:rPr>
              <w:t>AMI mortality</w:t>
            </w:r>
          </w:p>
        </w:tc>
        <w:tc>
          <w:tcPr>
            <w:tcW w:type="dxa" w:w="960"/>
          </w:tcPr>
          <w:p>
            <w:r>
              <w:rPr>
                <w:sz w:val="16"/>
              </w:rPr>
            </w:r>
            <w:r>
              <w:rPr>
                <w:sz w:val="16"/>
              </w:rPr>
              <w:t>1824</w:t>
            </w:r>
          </w:p>
        </w:tc>
        <w:tc>
          <w:tcPr>
            <w:tcW w:type="dxa" w:w="960"/>
          </w:tcPr>
          <w:p>
            <w:r>
              <w:rPr>
                <w:sz w:val="16"/>
              </w:rPr>
            </w:r>
            <w:r>
              <w:rPr>
                <w:sz w:val="16"/>
              </w:rPr>
              <w:t>100.0%</w:t>
            </w:r>
          </w:p>
        </w:tc>
        <w:tc>
          <w:tcPr>
            <w:tcW w:type="dxa" w:w="960"/>
          </w:tcPr>
          <w:p>
            <w:r>
              <w:rPr>
                <w:sz w:val="16"/>
              </w:rPr>
            </w:r>
            <w:r>
              <w:rPr>
                <w:sz w:val="16"/>
              </w:rPr>
              <w:t>99.9%</w:t>
            </w:r>
          </w:p>
        </w:tc>
        <w:tc>
          <w:tcPr>
            <w:tcW w:type="dxa" w:w="960"/>
          </w:tcPr>
          <w:p>
            <w:r>
              <w:rPr>
                <w:sz w:val="16"/>
              </w:rPr>
            </w:r>
            <w:r>
              <w:rPr>
                <w:sz w:val="16"/>
              </w:rPr>
              <w:t>92.2%</w:t>
            </w:r>
          </w:p>
        </w:tc>
        <w:tc>
          <w:tcPr>
            <w:tcW w:type="dxa" w:w="960"/>
          </w:tcPr>
          <w:p>
            <w:r>
              <w:rPr>
                <w:sz w:val="16"/>
              </w:rPr>
            </w:r>
            <w:r>
              <w:rPr>
                <w:sz w:val="16"/>
              </w:rPr>
              <w:t>41</w:t>
            </w:r>
          </w:p>
        </w:tc>
        <w:tc>
          <w:tcPr>
            <w:tcW w:type="dxa" w:w="960"/>
          </w:tcPr>
          <w:p>
            <w:r>
              <w:rPr>
                <w:sz w:val="16"/>
              </w:rPr>
            </w:r>
            <w:r>
              <w:rPr>
                <w:sz w:val="16"/>
              </w:rPr>
              <w:t>100.0%</w:t>
            </w:r>
          </w:p>
        </w:tc>
        <w:tc>
          <w:tcPr>
            <w:tcW w:type="dxa" w:w="960"/>
          </w:tcPr>
          <w:p>
            <w:r>
              <w:rPr>
                <w:sz w:val="16"/>
              </w:rPr>
            </w:r>
            <w:r>
              <w:rPr>
                <w:sz w:val="16"/>
              </w:rPr>
              <w:t>40</w:t>
            </w:r>
          </w:p>
        </w:tc>
      </w:tr>
      <w:tr>
        <w:tc>
          <w:tcPr>
            <w:tcW w:type="dxa" w:w="960"/>
          </w:tcPr>
          <w:p>
            <w:r>
              <w:rPr>
                <w:sz w:val="16"/>
              </w:rPr>
            </w:r>
            <w:r>
              <w:rPr>
                <w:sz w:val="16"/>
              </w:rPr>
              <w:t>primary</w:t>
            </w:r>
          </w:p>
        </w:tc>
        <w:tc>
          <w:tcPr>
            <w:tcW w:type="dxa" w:w="960"/>
          </w:tcPr>
          <w:p>
            <w:r>
              <w:rPr>
                <w:sz w:val="16"/>
              </w:rPr>
            </w:r>
            <w:r>
              <w:rPr>
                <w:sz w:val="16"/>
              </w:rPr>
              <w:t>HF mortality</w:t>
            </w:r>
          </w:p>
        </w:tc>
        <w:tc>
          <w:tcPr>
            <w:tcW w:type="dxa" w:w="960"/>
          </w:tcPr>
          <w:p>
            <w:r>
              <w:rPr>
                <w:sz w:val="16"/>
              </w:rPr>
            </w:r>
            <w:r>
              <w:rPr>
                <w:sz w:val="16"/>
              </w:rPr>
              <w:t>2924</w:t>
            </w:r>
          </w:p>
        </w:tc>
        <w:tc>
          <w:tcPr>
            <w:tcW w:type="dxa" w:w="960"/>
          </w:tcPr>
          <w:p>
            <w:r>
              <w:rPr>
                <w:sz w:val="16"/>
              </w:rPr>
            </w:r>
            <w:r>
              <w:rPr>
                <w:sz w:val="16"/>
              </w:rPr>
              <w:t>100.0%</w:t>
            </w:r>
          </w:p>
        </w:tc>
        <w:tc>
          <w:tcPr>
            <w:tcW w:type="dxa" w:w="960"/>
          </w:tcPr>
          <w:p>
            <w:r>
              <w:rPr>
                <w:sz w:val="16"/>
              </w:rPr>
            </w:r>
            <w:r>
              <w:rPr>
                <w:sz w:val="16"/>
              </w:rPr>
              <w:t>99.6%</w:t>
            </w:r>
          </w:p>
        </w:tc>
        <w:tc>
          <w:tcPr>
            <w:tcW w:type="dxa" w:w="960"/>
          </w:tcPr>
          <w:p>
            <w:r>
              <w:rPr>
                <w:sz w:val="16"/>
              </w:rPr>
            </w:r>
            <w:r>
              <w:rPr>
                <w:sz w:val="16"/>
              </w:rPr>
              <w:t>54.2%</w:t>
            </w:r>
          </w:p>
        </w:tc>
        <w:tc>
          <w:tcPr>
            <w:tcW w:type="dxa" w:w="960"/>
          </w:tcPr>
          <w:p>
            <w:r>
              <w:rPr>
                <w:sz w:val="16"/>
              </w:rPr>
            </w:r>
            <w:r>
              <w:rPr>
                <w:sz w:val="16"/>
              </w:rPr>
              <w:t>48</w:t>
            </w:r>
          </w:p>
        </w:tc>
        <w:tc>
          <w:tcPr>
            <w:tcW w:type="dxa" w:w="960"/>
          </w:tcPr>
          <w:p>
            <w:r>
              <w:rPr>
                <w:sz w:val="16"/>
              </w:rPr>
            </w:r>
            <w:r>
              <w:rPr>
                <w:sz w:val="16"/>
              </w:rPr>
              <w:t>91.7%</w:t>
            </w:r>
          </w:p>
        </w:tc>
        <w:tc>
          <w:tcPr>
            <w:tcW w:type="dxa" w:w="960"/>
          </w:tcPr>
          <w:p>
            <w:r>
              <w:rPr>
                <w:sz w:val="16"/>
              </w:rPr>
            </w:r>
            <w:r>
              <w:rPr>
                <w:sz w:val="16"/>
              </w:rPr>
              <w:t>44</w:t>
            </w:r>
          </w:p>
        </w:tc>
      </w:tr>
      <w:tr>
        <w:tc>
          <w:tcPr>
            <w:tcW w:type="dxa" w:w="960"/>
          </w:tcPr>
          <w:p>
            <w:r>
              <w:rPr>
                <w:sz w:val="16"/>
              </w:rPr>
            </w:r>
            <w:r>
              <w:rPr>
                <w:sz w:val="16"/>
              </w:rPr>
              <w:t>primary</w:t>
            </w:r>
          </w:p>
        </w:tc>
        <w:tc>
          <w:tcPr>
            <w:tcW w:type="dxa" w:w="960"/>
          </w:tcPr>
          <w:p>
            <w:r>
              <w:rPr>
                <w:sz w:val="16"/>
              </w:rPr>
            </w:r>
            <w:r>
              <w:rPr>
                <w:sz w:val="16"/>
              </w:rPr>
              <w:t>AMI readmission</w:t>
            </w:r>
          </w:p>
        </w:tc>
        <w:tc>
          <w:tcPr>
            <w:tcW w:type="dxa" w:w="960"/>
          </w:tcPr>
          <w:p>
            <w:r>
              <w:rPr>
                <w:sz w:val="16"/>
              </w:rPr>
            </w:r>
            <w:r>
              <w:rPr>
                <w:sz w:val="16"/>
              </w:rPr>
              <w:t>1697</w:t>
            </w:r>
          </w:p>
        </w:tc>
        <w:tc>
          <w:tcPr>
            <w:tcW w:type="dxa" w:w="960"/>
          </w:tcPr>
          <w:p>
            <w:r>
              <w:rPr>
                <w:sz w:val="16"/>
              </w:rPr>
            </w:r>
            <w:r>
              <w:rPr>
                <w:sz w:val="16"/>
              </w:rPr>
              <w:t>100.0%</w:t>
            </w:r>
          </w:p>
        </w:tc>
        <w:tc>
          <w:tcPr>
            <w:tcW w:type="dxa" w:w="960"/>
          </w:tcPr>
          <w:p>
            <w:r>
              <w:rPr>
                <w:sz w:val="16"/>
              </w:rPr>
            </w:r>
            <w:r>
              <w:rPr>
                <w:sz w:val="16"/>
              </w:rPr>
              <w:t>100.0%</w:t>
            </w:r>
          </w:p>
        </w:tc>
        <w:tc>
          <w:tcPr>
            <w:tcW w:type="dxa" w:w="960"/>
          </w:tcPr>
          <w:p>
            <w:r>
              <w:rPr>
                <w:sz w:val="16"/>
              </w:rPr>
            </w:r>
            <w:r>
              <w:rPr>
                <w:sz w:val="16"/>
              </w:rPr>
              <w:t>99.8%</w:t>
            </w:r>
          </w:p>
        </w:tc>
        <w:tc>
          <w:tcPr>
            <w:tcW w:type="dxa" w:w="960"/>
          </w:tcPr>
          <w:p>
            <w:r>
              <w:rPr>
                <w:sz w:val="16"/>
              </w:rPr>
            </w:r>
            <w:r>
              <w:rPr>
                <w:sz w:val="16"/>
              </w:rPr>
              <w:t>40</w:t>
            </w:r>
          </w:p>
        </w:tc>
        <w:tc>
          <w:tcPr>
            <w:tcW w:type="dxa" w:w="960"/>
          </w:tcPr>
          <w:p>
            <w:r>
              <w:rPr>
                <w:sz w:val="16"/>
              </w:rPr>
            </w:r>
            <w:r>
              <w:rPr>
                <w:sz w:val="16"/>
              </w:rPr>
              <w:t>100.0%</w:t>
            </w:r>
          </w:p>
        </w:tc>
        <w:tc>
          <w:tcPr>
            <w:tcW w:type="dxa" w:w="960"/>
          </w:tcPr>
          <w:p>
            <w:r>
              <w:rPr>
                <w:sz w:val="16"/>
              </w:rPr>
            </w:r>
            <w:r>
              <w:rPr>
                <w:sz w:val="16"/>
              </w:rPr>
              <w:t>40</w:t>
            </w:r>
          </w:p>
        </w:tc>
      </w:tr>
      <w:tr>
        <w:tc>
          <w:tcPr>
            <w:tcW w:type="dxa" w:w="960"/>
          </w:tcPr>
          <w:p>
            <w:r>
              <w:rPr>
                <w:sz w:val="16"/>
              </w:rPr>
            </w:r>
            <w:r>
              <w:rPr>
                <w:sz w:val="16"/>
              </w:rPr>
              <w:t>primary</w:t>
            </w:r>
          </w:p>
        </w:tc>
        <w:tc>
          <w:tcPr>
            <w:tcW w:type="dxa" w:w="960"/>
          </w:tcPr>
          <w:p>
            <w:r>
              <w:rPr>
                <w:sz w:val="16"/>
              </w:rPr>
            </w:r>
            <w:r>
              <w:rPr>
                <w:sz w:val="16"/>
              </w:rPr>
              <w:t>HF readmission</w:t>
            </w:r>
          </w:p>
        </w:tc>
        <w:tc>
          <w:tcPr>
            <w:tcW w:type="dxa" w:w="960"/>
          </w:tcPr>
          <w:p>
            <w:r>
              <w:rPr>
                <w:sz w:val="16"/>
              </w:rPr>
            </w:r>
            <w:r>
              <w:rPr>
                <w:sz w:val="16"/>
              </w:rPr>
              <w:t>2973</w:t>
            </w:r>
          </w:p>
        </w:tc>
        <w:tc>
          <w:tcPr>
            <w:tcW w:type="dxa" w:w="960"/>
          </w:tcPr>
          <w:p>
            <w:r>
              <w:rPr>
                <w:sz w:val="16"/>
              </w:rPr>
            </w:r>
            <w:r>
              <w:rPr>
                <w:sz w:val="16"/>
              </w:rPr>
              <w:t>100.0%</w:t>
            </w:r>
          </w:p>
        </w:tc>
        <w:tc>
          <w:tcPr>
            <w:tcW w:type="dxa" w:w="960"/>
          </w:tcPr>
          <w:p>
            <w:r>
              <w:rPr>
                <w:sz w:val="16"/>
              </w:rPr>
            </w:r>
            <w:r>
              <w:rPr>
                <w:sz w:val="16"/>
              </w:rPr>
              <w:t>100.0%</w:t>
            </w:r>
          </w:p>
        </w:tc>
        <w:tc>
          <w:tcPr>
            <w:tcW w:type="dxa" w:w="960"/>
          </w:tcPr>
          <w:p>
            <w:r>
              <w:rPr>
                <w:sz w:val="16"/>
              </w:rPr>
            </w:r>
            <w:r>
              <w:rPr>
                <w:sz w:val="16"/>
              </w:rPr>
              <w:t>87.3%</w:t>
            </w:r>
          </w:p>
        </w:tc>
        <w:tc>
          <w:tcPr>
            <w:tcW w:type="dxa" w:w="960"/>
          </w:tcPr>
          <w:p>
            <w:r>
              <w:rPr>
                <w:sz w:val="16"/>
              </w:rPr>
            </w:r>
            <w:r>
              <w:rPr>
                <w:sz w:val="16"/>
              </w:rPr>
              <w:t>48</w:t>
            </w:r>
          </w:p>
        </w:tc>
        <w:tc>
          <w:tcPr>
            <w:tcW w:type="dxa" w:w="960"/>
          </w:tcPr>
          <w:p>
            <w:r>
              <w:rPr>
                <w:sz w:val="16"/>
              </w:rPr>
            </w:r>
            <w:r>
              <w:rPr>
                <w:sz w:val="16"/>
              </w:rPr>
              <w:t>98.9%</w:t>
            </w:r>
          </w:p>
        </w:tc>
        <w:tc>
          <w:tcPr>
            <w:tcW w:type="dxa" w:w="960"/>
          </w:tcPr>
          <w:p>
            <w:r>
              <w:rPr>
                <w:sz w:val="16"/>
              </w:rPr>
            </w:r>
            <w:r>
              <w:rPr>
                <w:sz w:val="16"/>
              </w:rPr>
              <w:t>48</w:t>
            </w:r>
          </w:p>
        </w:tc>
      </w:tr>
      <w:tr>
        <w:tc>
          <w:tcPr>
            <w:tcW w:type="dxa" w:w="960"/>
          </w:tcPr>
          <w:p>
            <w:r>
              <w:rPr>
                <w:sz w:val="16"/>
              </w:rPr>
            </w:r>
            <w:r>
              <w:rPr>
                <w:sz w:val="16"/>
              </w:rPr>
              <w:t>strict</w:t>
            </w:r>
          </w:p>
        </w:tc>
        <w:tc>
          <w:tcPr>
            <w:tcW w:type="dxa" w:w="960"/>
          </w:tcPr>
          <w:p>
            <w:r>
              <w:rPr>
                <w:sz w:val="16"/>
              </w:rPr>
            </w:r>
            <w:r>
              <w:rPr>
                <w:sz w:val="16"/>
              </w:rPr>
              <w:t>AMI excess days</w:t>
            </w:r>
          </w:p>
        </w:tc>
        <w:tc>
          <w:tcPr>
            <w:tcW w:type="dxa" w:w="960"/>
          </w:tcPr>
          <w:p>
            <w:r>
              <w:rPr>
                <w:sz w:val="16"/>
              </w:rPr>
            </w:r>
            <w:r>
              <w:rPr>
                <w:sz w:val="16"/>
              </w:rPr>
              <w:t>1442</w:t>
            </w:r>
          </w:p>
        </w:tc>
        <w:tc>
          <w:tcPr>
            <w:tcW w:type="dxa" w:w="960"/>
          </w:tcPr>
          <w:p>
            <w:r>
              <w:rPr>
                <w:sz w:val="16"/>
              </w:rPr>
            </w:r>
            <w:r>
              <w:rPr>
                <w:sz w:val="16"/>
              </w:rPr>
              <w:t>72.0%</w:t>
            </w:r>
          </w:p>
        </w:tc>
        <w:tc>
          <w:tcPr>
            <w:tcW w:type="dxa" w:w="960"/>
          </w:tcPr>
          <w:p>
            <w:r>
              <w:rPr>
                <w:sz w:val="16"/>
              </w:rPr>
            </w:r>
            <w:r>
              <w:rPr>
                <w:sz w:val="16"/>
              </w:rPr>
              <w:t>81.6%</w:t>
            </w:r>
          </w:p>
        </w:tc>
        <w:tc>
          <w:tcPr>
            <w:tcW w:type="dxa" w:w="960"/>
          </w:tcPr>
          <w:p>
            <w:r>
              <w:rPr>
                <w:sz w:val="16"/>
              </w:rPr>
            </w:r>
            <w:r>
              <w:rPr>
                <w:sz w:val="16"/>
              </w:rPr>
              <w:t>1.4%</w:t>
            </w:r>
          </w:p>
        </w:tc>
        <w:tc>
          <w:tcPr>
            <w:tcW w:type="dxa" w:w="960"/>
          </w:tcPr>
          <w:p>
            <w:r>
              <w:rPr>
                <w:sz w:val="16"/>
              </w:rPr>
            </w:r>
            <w:r>
              <w:rPr>
                <w:sz w:val="16"/>
              </w:rPr>
              <w:t>39</w:t>
            </w:r>
          </w:p>
        </w:tc>
        <w:tc>
          <w:tcPr>
            <w:tcW w:type="dxa" w:w="960"/>
          </w:tcPr>
          <w:p>
            <w:r>
              <w:rPr>
                <w:sz w:val="16"/>
              </w:rPr>
            </w:r>
            <w:r>
              <w:rPr>
                <w:sz w:val="16"/>
              </w:rPr>
              <w:t>32.0%</w:t>
            </w:r>
          </w:p>
        </w:tc>
        <w:tc>
          <w:tcPr>
            <w:tcW w:type="dxa" w:w="960"/>
          </w:tcPr>
          <w:p>
            <w:r>
              <w:rPr>
                <w:sz w:val="16"/>
              </w:rPr>
            </w:r>
            <w:r>
              <w:rPr>
                <w:sz w:val="16"/>
              </w:rPr>
              <w:t>7</w:t>
            </w:r>
          </w:p>
        </w:tc>
      </w:tr>
      <w:tr>
        <w:tc>
          <w:tcPr>
            <w:tcW w:type="dxa" w:w="960"/>
          </w:tcPr>
          <w:p>
            <w:r>
              <w:rPr>
                <w:sz w:val="16"/>
              </w:rPr>
            </w:r>
            <w:r>
              <w:rPr>
                <w:sz w:val="16"/>
              </w:rPr>
              <w:t>strict</w:t>
            </w:r>
          </w:p>
        </w:tc>
        <w:tc>
          <w:tcPr>
            <w:tcW w:type="dxa" w:w="960"/>
          </w:tcPr>
          <w:p>
            <w:r>
              <w:rPr>
                <w:sz w:val="16"/>
              </w:rPr>
            </w:r>
            <w:r>
              <w:rPr>
                <w:sz w:val="16"/>
              </w:rPr>
              <w:t>HF excess days</w:t>
            </w:r>
          </w:p>
        </w:tc>
        <w:tc>
          <w:tcPr>
            <w:tcW w:type="dxa" w:w="960"/>
          </w:tcPr>
          <w:p>
            <w:r>
              <w:rPr>
                <w:sz w:val="16"/>
              </w:rPr>
            </w:r>
            <w:r>
              <w:rPr>
                <w:sz w:val="16"/>
              </w:rPr>
              <w:t>2973</w:t>
            </w:r>
          </w:p>
        </w:tc>
        <w:tc>
          <w:tcPr>
            <w:tcW w:type="dxa" w:w="960"/>
          </w:tcPr>
          <w:p>
            <w:r>
              <w:rPr>
                <w:sz w:val="16"/>
              </w:rPr>
            </w:r>
            <w:r>
              <w:rPr>
                <w:sz w:val="16"/>
              </w:rPr>
              <w:t>65.7%</w:t>
            </w:r>
          </w:p>
        </w:tc>
        <w:tc>
          <w:tcPr>
            <w:tcW w:type="dxa" w:w="960"/>
          </w:tcPr>
          <w:p>
            <w:r>
              <w:rPr>
                <w:sz w:val="16"/>
              </w:rPr>
            </w:r>
            <w:r>
              <w:rPr>
                <w:sz w:val="16"/>
              </w:rPr>
              <w:t>77.1%</w:t>
            </w:r>
          </w:p>
        </w:tc>
        <w:tc>
          <w:tcPr>
            <w:tcW w:type="dxa" w:w="960"/>
          </w:tcPr>
          <w:p>
            <w:r>
              <w:rPr>
                <w:sz w:val="16"/>
              </w:rPr>
            </w:r>
            <w:r>
              <w:rPr>
                <w:sz w:val="16"/>
              </w:rPr>
              <w:t>0.7%</w:t>
            </w:r>
          </w:p>
        </w:tc>
        <w:tc>
          <w:tcPr>
            <w:tcW w:type="dxa" w:w="960"/>
          </w:tcPr>
          <w:p>
            <w:r>
              <w:rPr>
                <w:sz w:val="16"/>
              </w:rPr>
            </w:r>
            <w:r>
              <w:rPr>
                <w:sz w:val="16"/>
              </w:rPr>
              <w:t>48</w:t>
            </w:r>
          </w:p>
        </w:tc>
        <w:tc>
          <w:tcPr>
            <w:tcW w:type="dxa" w:w="960"/>
          </w:tcPr>
          <w:p>
            <w:r>
              <w:rPr>
                <w:sz w:val="16"/>
              </w:rPr>
            </w:r>
            <w:r>
              <w:rPr>
                <w:sz w:val="16"/>
              </w:rPr>
              <w:t>21.2%</w:t>
            </w:r>
          </w:p>
        </w:tc>
        <w:tc>
          <w:tcPr>
            <w:tcW w:type="dxa" w:w="960"/>
          </w:tcPr>
          <w:p>
            <w:r>
              <w:rPr>
                <w:sz w:val="16"/>
              </w:rPr>
            </w:r>
            <w:r>
              <w:rPr>
                <w:sz w:val="16"/>
              </w:rPr>
              <w:t>7</w:t>
            </w:r>
          </w:p>
        </w:tc>
      </w:tr>
      <w:tr>
        <w:tc>
          <w:tcPr>
            <w:tcW w:type="dxa" w:w="960"/>
          </w:tcPr>
          <w:p>
            <w:r>
              <w:rPr>
                <w:sz w:val="16"/>
              </w:rPr>
            </w:r>
            <w:r>
              <w:rPr>
                <w:sz w:val="16"/>
              </w:rPr>
              <w:t>strict</w:t>
            </w:r>
          </w:p>
        </w:tc>
        <w:tc>
          <w:tcPr>
            <w:tcW w:type="dxa" w:w="960"/>
          </w:tcPr>
          <w:p>
            <w:r>
              <w:rPr>
                <w:sz w:val="16"/>
              </w:rPr>
            </w:r>
            <w:r>
              <w:rPr>
                <w:sz w:val="16"/>
              </w:rPr>
              <w:t>AMI mortality</w:t>
            </w:r>
          </w:p>
        </w:tc>
        <w:tc>
          <w:tcPr>
            <w:tcW w:type="dxa" w:w="960"/>
          </w:tcPr>
          <w:p>
            <w:r>
              <w:rPr>
                <w:sz w:val="16"/>
              </w:rPr>
            </w:r>
            <w:r>
              <w:rPr>
                <w:sz w:val="16"/>
              </w:rPr>
              <w:t>1809</w:t>
            </w:r>
          </w:p>
        </w:tc>
        <w:tc>
          <w:tcPr>
            <w:tcW w:type="dxa" w:w="960"/>
          </w:tcPr>
          <w:p>
            <w:r>
              <w:rPr>
                <w:sz w:val="16"/>
              </w:rPr>
            </w:r>
            <w:r>
              <w:rPr>
                <w:sz w:val="16"/>
              </w:rPr>
              <w:t>100.0%</w:t>
            </w:r>
          </w:p>
        </w:tc>
        <w:tc>
          <w:tcPr>
            <w:tcW w:type="dxa" w:w="960"/>
          </w:tcPr>
          <w:p>
            <w:r>
              <w:rPr>
                <w:sz w:val="16"/>
              </w:rPr>
            </w:r>
            <w:r>
              <w:rPr>
                <w:sz w:val="16"/>
              </w:rPr>
              <w:t>99.9%</w:t>
            </w:r>
          </w:p>
        </w:tc>
        <w:tc>
          <w:tcPr>
            <w:tcW w:type="dxa" w:w="960"/>
          </w:tcPr>
          <w:p>
            <w:r>
              <w:rPr>
                <w:sz w:val="16"/>
              </w:rPr>
            </w:r>
            <w:r>
              <w:rPr>
                <w:sz w:val="16"/>
              </w:rPr>
              <w:t>92.2%</w:t>
            </w:r>
          </w:p>
        </w:tc>
        <w:tc>
          <w:tcPr>
            <w:tcW w:type="dxa" w:w="960"/>
          </w:tcPr>
          <w:p>
            <w:r>
              <w:rPr>
                <w:sz w:val="16"/>
              </w:rPr>
            </w:r>
            <w:r>
              <w:rPr>
                <w:sz w:val="16"/>
              </w:rPr>
              <w:t>41</w:t>
            </w:r>
          </w:p>
        </w:tc>
        <w:tc>
          <w:tcPr>
            <w:tcW w:type="dxa" w:w="960"/>
          </w:tcPr>
          <w:p>
            <w:r>
              <w:rPr>
                <w:sz w:val="16"/>
              </w:rPr>
            </w:r>
            <w:r>
              <w:rPr>
                <w:sz w:val="16"/>
              </w:rPr>
              <w:t>100.0%</w:t>
            </w:r>
          </w:p>
        </w:tc>
        <w:tc>
          <w:tcPr>
            <w:tcW w:type="dxa" w:w="960"/>
          </w:tcPr>
          <w:p>
            <w:r>
              <w:rPr>
                <w:sz w:val="16"/>
              </w:rPr>
            </w:r>
            <w:r>
              <w:rPr>
                <w:sz w:val="16"/>
              </w:rPr>
              <w:t>40</w:t>
            </w:r>
          </w:p>
        </w:tc>
      </w:tr>
      <w:tr>
        <w:tc>
          <w:tcPr>
            <w:tcW w:type="dxa" w:w="960"/>
          </w:tcPr>
          <w:p>
            <w:r>
              <w:rPr>
                <w:sz w:val="16"/>
              </w:rPr>
            </w:r>
            <w:r>
              <w:rPr>
                <w:sz w:val="16"/>
              </w:rPr>
              <w:t>strict</w:t>
            </w:r>
          </w:p>
        </w:tc>
        <w:tc>
          <w:tcPr>
            <w:tcW w:type="dxa" w:w="960"/>
          </w:tcPr>
          <w:p>
            <w:r>
              <w:rPr>
                <w:sz w:val="16"/>
              </w:rPr>
            </w:r>
            <w:r>
              <w:rPr>
                <w:sz w:val="16"/>
              </w:rPr>
              <w:t>HF mortality</w:t>
            </w:r>
          </w:p>
        </w:tc>
        <w:tc>
          <w:tcPr>
            <w:tcW w:type="dxa" w:w="960"/>
          </w:tcPr>
          <w:p>
            <w:r>
              <w:rPr>
                <w:sz w:val="16"/>
              </w:rPr>
            </w:r>
            <w:r>
              <w:rPr>
                <w:sz w:val="16"/>
              </w:rPr>
              <w:t>2908</w:t>
            </w:r>
          </w:p>
        </w:tc>
        <w:tc>
          <w:tcPr>
            <w:tcW w:type="dxa" w:w="960"/>
          </w:tcPr>
          <w:p>
            <w:r>
              <w:rPr>
                <w:sz w:val="16"/>
              </w:rPr>
            </w:r>
            <w:r>
              <w:rPr>
                <w:sz w:val="16"/>
              </w:rPr>
              <w:t>100.0%</w:t>
            </w:r>
          </w:p>
        </w:tc>
        <w:tc>
          <w:tcPr>
            <w:tcW w:type="dxa" w:w="960"/>
          </w:tcPr>
          <w:p>
            <w:r>
              <w:rPr>
                <w:sz w:val="16"/>
              </w:rPr>
            </w:r>
            <w:r>
              <w:rPr>
                <w:sz w:val="16"/>
              </w:rPr>
              <w:t>99.6%</w:t>
            </w:r>
          </w:p>
        </w:tc>
        <w:tc>
          <w:tcPr>
            <w:tcW w:type="dxa" w:w="960"/>
          </w:tcPr>
          <w:p>
            <w:r>
              <w:rPr>
                <w:sz w:val="16"/>
              </w:rPr>
            </w:r>
            <w:r>
              <w:rPr>
                <w:sz w:val="16"/>
              </w:rPr>
              <w:t>54.2%</w:t>
            </w:r>
          </w:p>
        </w:tc>
        <w:tc>
          <w:tcPr>
            <w:tcW w:type="dxa" w:w="960"/>
          </w:tcPr>
          <w:p>
            <w:r>
              <w:rPr>
                <w:sz w:val="16"/>
              </w:rPr>
            </w:r>
            <w:r>
              <w:rPr>
                <w:sz w:val="16"/>
              </w:rPr>
              <w:t>48</w:t>
            </w:r>
          </w:p>
        </w:tc>
        <w:tc>
          <w:tcPr>
            <w:tcW w:type="dxa" w:w="960"/>
          </w:tcPr>
          <w:p>
            <w:r>
              <w:rPr>
                <w:sz w:val="16"/>
              </w:rPr>
            </w:r>
            <w:r>
              <w:rPr>
                <w:sz w:val="16"/>
              </w:rPr>
              <w:t>91.7%</w:t>
            </w:r>
          </w:p>
        </w:tc>
        <w:tc>
          <w:tcPr>
            <w:tcW w:type="dxa" w:w="960"/>
          </w:tcPr>
          <w:p>
            <w:r>
              <w:rPr>
                <w:sz w:val="16"/>
              </w:rPr>
            </w:r>
            <w:r>
              <w:rPr>
                <w:sz w:val="16"/>
              </w:rPr>
              <w:t>44</w:t>
            </w:r>
          </w:p>
        </w:tc>
      </w:tr>
      <w:tr>
        <w:tc>
          <w:tcPr>
            <w:tcW w:type="dxa" w:w="960"/>
          </w:tcPr>
          <w:p>
            <w:r>
              <w:rPr>
                <w:sz w:val="16"/>
              </w:rPr>
            </w:r>
            <w:r>
              <w:rPr>
                <w:sz w:val="16"/>
              </w:rPr>
              <w:t>strict</w:t>
            </w:r>
          </w:p>
        </w:tc>
        <w:tc>
          <w:tcPr>
            <w:tcW w:type="dxa" w:w="960"/>
          </w:tcPr>
          <w:p>
            <w:r>
              <w:rPr>
                <w:sz w:val="16"/>
              </w:rPr>
            </w:r>
            <w:r>
              <w:rPr>
                <w:sz w:val="16"/>
              </w:rPr>
              <w:t>AMI readmission</w:t>
            </w:r>
          </w:p>
        </w:tc>
        <w:tc>
          <w:tcPr>
            <w:tcW w:type="dxa" w:w="960"/>
          </w:tcPr>
          <w:p>
            <w:r>
              <w:rPr>
                <w:sz w:val="16"/>
              </w:rPr>
            </w:r>
            <w:r>
              <w:rPr>
                <w:sz w:val="16"/>
              </w:rPr>
              <w:t>1683</w:t>
            </w:r>
          </w:p>
        </w:tc>
        <w:tc>
          <w:tcPr>
            <w:tcW w:type="dxa" w:w="960"/>
          </w:tcPr>
          <w:p>
            <w:r>
              <w:rPr>
                <w:sz w:val="16"/>
              </w:rPr>
            </w:r>
            <w:r>
              <w:rPr>
                <w:sz w:val="16"/>
              </w:rPr>
              <w:t>100.0%</w:t>
            </w:r>
          </w:p>
        </w:tc>
        <w:tc>
          <w:tcPr>
            <w:tcW w:type="dxa" w:w="960"/>
          </w:tcPr>
          <w:p>
            <w:r>
              <w:rPr>
                <w:sz w:val="16"/>
              </w:rPr>
            </w:r>
            <w:r>
              <w:rPr>
                <w:sz w:val="16"/>
              </w:rPr>
              <w:t>100.0%</w:t>
            </w:r>
          </w:p>
        </w:tc>
        <w:tc>
          <w:tcPr>
            <w:tcW w:type="dxa" w:w="960"/>
          </w:tcPr>
          <w:p>
            <w:r>
              <w:rPr>
                <w:sz w:val="16"/>
              </w:rPr>
            </w:r>
            <w:r>
              <w:rPr>
                <w:sz w:val="16"/>
              </w:rPr>
              <w:t>99.8%</w:t>
            </w:r>
          </w:p>
        </w:tc>
        <w:tc>
          <w:tcPr>
            <w:tcW w:type="dxa" w:w="960"/>
          </w:tcPr>
          <w:p>
            <w:r>
              <w:rPr>
                <w:sz w:val="16"/>
              </w:rPr>
            </w:r>
            <w:r>
              <w:rPr>
                <w:sz w:val="16"/>
              </w:rPr>
              <w:t>40</w:t>
            </w:r>
          </w:p>
        </w:tc>
        <w:tc>
          <w:tcPr>
            <w:tcW w:type="dxa" w:w="960"/>
          </w:tcPr>
          <w:p>
            <w:r>
              <w:rPr>
                <w:sz w:val="16"/>
              </w:rPr>
            </w:r>
            <w:r>
              <w:rPr>
                <w:sz w:val="16"/>
              </w:rPr>
              <w:t>100.0%</w:t>
            </w:r>
          </w:p>
        </w:tc>
        <w:tc>
          <w:tcPr>
            <w:tcW w:type="dxa" w:w="960"/>
          </w:tcPr>
          <w:p>
            <w:r>
              <w:rPr>
                <w:sz w:val="16"/>
              </w:rPr>
            </w:r>
            <w:r>
              <w:rPr>
                <w:sz w:val="16"/>
              </w:rPr>
              <w:t>40</w:t>
            </w:r>
          </w:p>
        </w:tc>
      </w:tr>
      <w:tr>
        <w:tc>
          <w:tcPr>
            <w:tcW w:type="dxa" w:w="960"/>
          </w:tcPr>
          <w:p>
            <w:r>
              <w:rPr>
                <w:sz w:val="16"/>
              </w:rPr>
            </w:r>
            <w:r>
              <w:rPr>
                <w:sz w:val="16"/>
              </w:rPr>
              <w:t>strict</w:t>
            </w:r>
          </w:p>
        </w:tc>
        <w:tc>
          <w:tcPr>
            <w:tcW w:type="dxa" w:w="960"/>
          </w:tcPr>
          <w:p>
            <w:r>
              <w:rPr>
                <w:sz w:val="16"/>
              </w:rPr>
            </w:r>
            <w:r>
              <w:rPr>
                <w:sz w:val="16"/>
              </w:rPr>
              <w:t>HF readmission</w:t>
            </w:r>
          </w:p>
        </w:tc>
        <w:tc>
          <w:tcPr>
            <w:tcW w:type="dxa" w:w="960"/>
          </w:tcPr>
          <w:p>
            <w:r>
              <w:rPr>
                <w:sz w:val="16"/>
              </w:rPr>
            </w:r>
            <w:r>
              <w:rPr>
                <w:sz w:val="16"/>
              </w:rPr>
              <w:t>2958</w:t>
            </w:r>
          </w:p>
        </w:tc>
        <w:tc>
          <w:tcPr>
            <w:tcW w:type="dxa" w:w="960"/>
          </w:tcPr>
          <w:p>
            <w:r>
              <w:rPr>
                <w:sz w:val="16"/>
              </w:rPr>
            </w:r>
            <w:r>
              <w:rPr>
                <w:sz w:val="16"/>
              </w:rPr>
              <w:t>100.0%</w:t>
            </w:r>
          </w:p>
        </w:tc>
        <w:tc>
          <w:tcPr>
            <w:tcW w:type="dxa" w:w="960"/>
          </w:tcPr>
          <w:p>
            <w:r>
              <w:rPr>
                <w:sz w:val="16"/>
              </w:rPr>
            </w:r>
            <w:r>
              <w:rPr>
                <w:sz w:val="16"/>
              </w:rPr>
              <w:t>100.0%</w:t>
            </w:r>
          </w:p>
        </w:tc>
        <w:tc>
          <w:tcPr>
            <w:tcW w:type="dxa" w:w="960"/>
          </w:tcPr>
          <w:p>
            <w:r>
              <w:rPr>
                <w:sz w:val="16"/>
              </w:rPr>
            </w:r>
            <w:r>
              <w:rPr>
                <w:sz w:val="16"/>
              </w:rPr>
              <w:t>87.4%</w:t>
            </w:r>
          </w:p>
        </w:tc>
        <w:tc>
          <w:tcPr>
            <w:tcW w:type="dxa" w:w="960"/>
          </w:tcPr>
          <w:p>
            <w:r>
              <w:rPr>
                <w:sz w:val="16"/>
              </w:rPr>
            </w:r>
            <w:r>
              <w:rPr>
                <w:sz w:val="16"/>
              </w:rPr>
              <w:t>48</w:t>
            </w:r>
          </w:p>
        </w:tc>
        <w:tc>
          <w:tcPr>
            <w:tcW w:type="dxa" w:w="960"/>
          </w:tcPr>
          <w:p>
            <w:r>
              <w:rPr>
                <w:sz w:val="16"/>
              </w:rPr>
            </w:r>
            <w:r>
              <w:rPr>
                <w:sz w:val="16"/>
              </w:rPr>
              <w:t>98.9%</w:t>
            </w:r>
          </w:p>
        </w:tc>
        <w:tc>
          <w:tcPr>
            <w:tcW w:type="dxa" w:w="960"/>
          </w:tcPr>
          <w:p>
            <w:r>
              <w:rPr>
                <w:sz w:val="16"/>
              </w:rPr>
            </w:r>
            <w:r>
              <w:rPr>
                <w:sz w:val="16"/>
              </w:rPr>
              <w:t>48</w:t>
            </w:r>
          </w:p>
        </w:tc>
      </w:tr>
    </w:tbl>
    <w:p>
      <w:pPr>
        <w:pStyle w:val="Heading2"/>
      </w:pPr>
      <w:r>
        <w:t>Table S6. Definitional compatibility matrix, primary release</w:t>
      </w:r>
    </w:p>
    <w:p>
      <w:r>
        <w:t>Source: outputs/tables/compatibility_matrix.csv.</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r>
            <w:r>
              <w:rPr>
                <w:b/>
                <w:sz w:val="16"/>
              </w:rPr>
              <w:t>Measure A</w:t>
            </w:r>
          </w:p>
        </w:tc>
        <w:tc>
          <w:tcPr>
            <w:tcW w:type="dxa" w:w="864"/>
          </w:tcPr>
          <w:p>
            <w:r>
              <w:rPr>
                <w:b/>
                <w:sz w:val="16"/>
              </w:rPr>
            </w:r>
            <w:r>
              <w:rPr>
                <w:b/>
                <w:sz w:val="16"/>
              </w:rPr>
              <w:t>Measure B</w:t>
            </w:r>
          </w:p>
        </w:tc>
        <w:tc>
          <w:tcPr>
            <w:tcW w:type="dxa" w:w="864"/>
          </w:tcPr>
          <w:p>
            <w:r>
              <w:rPr>
                <w:b/>
                <w:sz w:val="16"/>
              </w:rPr>
            </w:r>
            <w:r>
              <w:rPr>
                <w:b/>
                <w:sz w:val="16"/>
              </w:rPr>
              <w:t>Same ID</w:t>
            </w:r>
          </w:p>
        </w:tc>
        <w:tc>
          <w:tcPr>
            <w:tcW w:type="dxa" w:w="864"/>
          </w:tcPr>
          <w:p>
            <w:r>
              <w:rPr>
                <w:b/>
                <w:sz w:val="16"/>
              </w:rPr>
            </w:r>
            <w:r>
              <w:rPr>
                <w:b/>
                <w:sz w:val="16"/>
              </w:rPr>
              <w:t>Same quantity</w:t>
            </w:r>
          </w:p>
        </w:tc>
        <w:tc>
          <w:tcPr>
            <w:tcW w:type="dxa" w:w="864"/>
          </w:tcPr>
          <w:p>
            <w:r>
              <w:rPr>
                <w:b/>
                <w:sz w:val="16"/>
              </w:rPr>
            </w:r>
            <w:r>
              <w:rPr>
                <w:b/>
                <w:sz w:val="16"/>
              </w:rPr>
              <w:t>Same unit</w:t>
            </w:r>
          </w:p>
        </w:tc>
        <w:tc>
          <w:tcPr>
            <w:tcW w:type="dxa" w:w="864"/>
          </w:tcPr>
          <w:p>
            <w:r>
              <w:rPr>
                <w:b/>
                <w:sz w:val="16"/>
              </w:rPr>
            </w:r>
            <w:r>
              <w:rPr>
                <w:b/>
                <w:sz w:val="16"/>
              </w:rPr>
              <w:t>Same window</w:t>
            </w:r>
          </w:p>
        </w:tc>
        <w:tc>
          <w:tcPr>
            <w:tcW w:type="dxa" w:w="864"/>
          </w:tcPr>
          <w:p>
            <w:r>
              <w:rPr>
                <w:b/>
                <w:sz w:val="16"/>
              </w:rPr>
            </w:r>
            <w:r>
              <w:rPr>
                <w:b/>
                <w:sz w:val="16"/>
              </w:rPr>
              <w:t>Same condition</w:t>
            </w:r>
          </w:p>
        </w:tc>
        <w:tc>
          <w:tcPr>
            <w:tcW w:type="dxa" w:w="864"/>
          </w:tcPr>
          <w:p>
            <w:r>
              <w:rPr>
                <w:b/>
                <w:sz w:val="16"/>
              </w:rPr>
            </w:r>
            <w:r>
              <w:rPr>
                <w:b/>
                <w:sz w:val="16"/>
              </w:rPr>
              <w:t>Same program</w:t>
            </w:r>
          </w:p>
        </w:tc>
        <w:tc>
          <w:tcPr>
            <w:tcW w:type="dxa" w:w="864"/>
          </w:tcPr>
          <w:p>
            <w:r>
              <w:rPr>
                <w:b/>
                <w:sz w:val="16"/>
              </w:rPr>
            </w:r>
            <w:r>
              <w:rPr>
                <w:b/>
                <w:sz w:val="16"/>
              </w:rPr>
              <w:t>Checks failed</w:t>
            </w:r>
          </w:p>
        </w:tc>
        <w:tc>
          <w:tcPr>
            <w:tcW w:type="dxa" w:w="864"/>
          </w:tcPr>
          <w:p>
            <w:r>
              <w:rPr>
                <w:b/>
                <w:sz w:val="16"/>
              </w:rPr>
            </w:r>
            <w:r>
              <w:rPr>
                <w:b/>
                <w:sz w:val="16"/>
              </w:rPr>
              <w:t>First failure</w:t>
            </w:r>
          </w:p>
        </w:tc>
      </w:tr>
      <w:tr>
        <w:tc>
          <w:tcPr>
            <w:tcW w:type="dxa" w:w="864"/>
          </w:tcPr>
          <w:p>
            <w:r>
              <w:rPr>
                <w:sz w:val="16"/>
              </w:rPr>
            </w:r>
            <w:r>
              <w:rPr>
                <w:sz w:val="16"/>
              </w:rPr>
              <w:t>EDAC_30_AMI</w:t>
            </w:r>
          </w:p>
        </w:tc>
        <w:tc>
          <w:tcPr>
            <w:tcW w:type="dxa" w:w="864"/>
          </w:tcPr>
          <w:p>
            <w:r>
              <w:rPr>
                <w:sz w:val="16"/>
              </w:rPr>
            </w:r>
            <w:r>
              <w:rPr>
                <w:sz w:val="16"/>
              </w:rPr>
              <w:t>EDAC_30_HF</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MORT_30_AMI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MORT_30_HF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READM-30-AMI-HRRP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READM-30-HF-HRRP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EDAC_30_AMI</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MORT_30_AMI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MORT_30_HF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READM-30-AMI-HRRP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READM-30-HF-HRRP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EDAC_30_HF</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MORT_30_AMI</w:t>
            </w:r>
          </w:p>
        </w:tc>
        <w:tc>
          <w:tcPr>
            <w:tcW w:type="dxa" w:w="864"/>
          </w:tcPr>
          <w:p>
            <w:r>
              <w:rPr>
                <w:sz w:val="16"/>
              </w:rPr>
            </w:r>
            <w:r>
              <w:rPr>
                <w:sz w:val="16"/>
              </w:rPr>
              <w:t>MORT_30_HF</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r>
        <w:tc>
          <w:tcPr>
            <w:tcW w:type="dxa" w:w="864"/>
          </w:tcPr>
          <w:p>
            <w:r>
              <w:rPr>
                <w:sz w:val="16"/>
              </w:rPr>
            </w:r>
            <w:r>
              <w:rPr>
                <w:sz w:val="16"/>
              </w:rPr>
              <w:t>MORT_30_AMI</w:t>
            </w:r>
          </w:p>
        </w:tc>
        <w:tc>
          <w:tcPr>
            <w:tcW w:type="dxa" w:w="864"/>
          </w:tcPr>
          <w:p>
            <w:r>
              <w:rPr>
                <w:sz w:val="16"/>
              </w:rPr>
            </w:r>
            <w:r>
              <w:rPr>
                <w:sz w:val="16"/>
              </w:rPr>
              <w:t>READM-30-AMI-HRRP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MORT_30_AMI</w:t>
            </w:r>
          </w:p>
        </w:tc>
        <w:tc>
          <w:tcPr>
            <w:tcW w:type="dxa" w:w="864"/>
          </w:tcPr>
          <w:p>
            <w:r>
              <w:rPr>
                <w:sz w:val="16"/>
              </w:rPr>
            </w:r>
            <w:r>
              <w:rPr>
                <w:sz w:val="16"/>
              </w:rPr>
              <w:t>READM-30-HF-HRRP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MORT_30_AMI</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r>
        <w:tc>
          <w:tcPr>
            <w:tcW w:type="dxa" w:w="864"/>
          </w:tcPr>
          <w:p>
            <w:r>
              <w:rPr>
                <w:sz w:val="16"/>
              </w:rPr>
            </w:r>
            <w:r>
              <w:rPr>
                <w:sz w:val="16"/>
              </w:rPr>
              <w:t>MORT_30_AMI</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MORT_30_HF</w:t>
            </w:r>
          </w:p>
        </w:tc>
        <w:tc>
          <w:tcPr>
            <w:tcW w:type="dxa" w:w="864"/>
          </w:tcPr>
          <w:p>
            <w:r>
              <w:rPr>
                <w:sz w:val="16"/>
              </w:rPr>
            </w:r>
            <w:r>
              <w:rPr>
                <w:sz w:val="16"/>
              </w:rPr>
              <w:t>READM-30-AMI-HRRP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MORT_30_HF</w:t>
            </w:r>
          </w:p>
        </w:tc>
        <w:tc>
          <w:tcPr>
            <w:tcW w:type="dxa" w:w="864"/>
          </w:tcPr>
          <w:p>
            <w:r>
              <w:rPr>
                <w:sz w:val="16"/>
              </w:rPr>
            </w:r>
            <w:r>
              <w:rPr>
                <w:sz w:val="16"/>
              </w:rPr>
              <w:t>READM-30-HF-HRRP</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MORT_30_HF</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3</w:t>
            </w:r>
          </w:p>
        </w:tc>
        <w:tc>
          <w:tcPr>
            <w:tcW w:type="dxa" w:w="864"/>
          </w:tcPr>
          <w:p>
            <w:r>
              <w:rPr>
                <w:sz w:val="16"/>
              </w:rPr>
            </w:r>
            <w:r>
              <w:rPr>
                <w:sz w:val="16"/>
              </w:rPr>
              <w:t>same_measure_id</w:t>
            </w:r>
          </w:p>
        </w:tc>
      </w:tr>
      <w:tr>
        <w:tc>
          <w:tcPr>
            <w:tcW w:type="dxa" w:w="864"/>
          </w:tcPr>
          <w:p>
            <w:r>
              <w:rPr>
                <w:sz w:val="16"/>
              </w:rPr>
            </w:r>
            <w:r>
              <w:rPr>
                <w:sz w:val="16"/>
              </w:rPr>
              <w:t>MORT_30_HF</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r>
        <w:tc>
          <w:tcPr>
            <w:tcW w:type="dxa" w:w="864"/>
          </w:tcPr>
          <w:p>
            <w:r>
              <w:rPr>
                <w:sz w:val="16"/>
              </w:rPr>
            </w:r>
            <w:r>
              <w:rPr>
                <w:sz w:val="16"/>
              </w:rPr>
              <w:t>READM-30-AMI-HRRP</w:t>
            </w:r>
          </w:p>
        </w:tc>
        <w:tc>
          <w:tcPr>
            <w:tcW w:type="dxa" w:w="864"/>
          </w:tcPr>
          <w:p>
            <w:r>
              <w:rPr>
                <w:sz w:val="16"/>
              </w:rPr>
            </w:r>
            <w:r>
              <w:rPr>
                <w:sz w:val="16"/>
              </w:rPr>
              <w:t>READM-30-HF-HRRP</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r>
        <w:tc>
          <w:tcPr>
            <w:tcW w:type="dxa" w:w="864"/>
          </w:tcPr>
          <w:p>
            <w:r>
              <w:rPr>
                <w:sz w:val="16"/>
              </w:rPr>
            </w:r>
            <w:r>
              <w:rPr>
                <w:sz w:val="16"/>
              </w:rPr>
              <w:t>READM-30-AMI-HRRP</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READM-30-AMI-HRRP</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READM-30-HF-HRRP</w:t>
            </w:r>
          </w:p>
        </w:tc>
        <w:tc>
          <w:tcPr>
            <w:tcW w:type="dxa" w:w="864"/>
          </w:tcPr>
          <w:p>
            <w:r>
              <w:rPr>
                <w:sz w:val="16"/>
              </w:rPr>
            </w:r>
            <w:r>
              <w:rPr>
                <w:sz w:val="16"/>
              </w:rPr>
              <w:t>READM_30_AMI</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5</w:t>
            </w:r>
          </w:p>
        </w:tc>
        <w:tc>
          <w:tcPr>
            <w:tcW w:type="dxa" w:w="864"/>
          </w:tcPr>
          <w:p>
            <w:r>
              <w:rPr>
                <w:sz w:val="16"/>
              </w:rPr>
            </w:r>
            <w:r>
              <w:rPr>
                <w:sz w:val="16"/>
              </w:rPr>
              <w:t>same_measure_id</w:t>
            </w:r>
          </w:p>
        </w:tc>
      </w:tr>
      <w:tr>
        <w:tc>
          <w:tcPr>
            <w:tcW w:type="dxa" w:w="864"/>
          </w:tcPr>
          <w:p>
            <w:r>
              <w:rPr>
                <w:sz w:val="16"/>
              </w:rPr>
            </w:r>
            <w:r>
              <w:rPr>
                <w:sz w:val="16"/>
              </w:rPr>
              <w:t>READM-30-HF-HRRP</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4</w:t>
            </w:r>
          </w:p>
        </w:tc>
        <w:tc>
          <w:tcPr>
            <w:tcW w:type="dxa" w:w="864"/>
          </w:tcPr>
          <w:p>
            <w:r>
              <w:rPr>
                <w:sz w:val="16"/>
              </w:rPr>
            </w:r>
            <w:r>
              <w:rPr>
                <w:sz w:val="16"/>
              </w:rPr>
              <w:t>same_measure_id</w:t>
            </w:r>
          </w:p>
        </w:tc>
      </w:tr>
      <w:tr>
        <w:tc>
          <w:tcPr>
            <w:tcW w:type="dxa" w:w="864"/>
          </w:tcPr>
          <w:p>
            <w:r>
              <w:rPr>
                <w:sz w:val="16"/>
              </w:rPr>
            </w:r>
            <w:r>
              <w:rPr>
                <w:sz w:val="16"/>
              </w:rPr>
              <w:t>READM_30_AMI</w:t>
            </w:r>
          </w:p>
        </w:tc>
        <w:tc>
          <w:tcPr>
            <w:tcW w:type="dxa" w:w="864"/>
          </w:tcPr>
          <w:p>
            <w:r>
              <w:rPr>
                <w:sz w:val="16"/>
              </w:rPr>
            </w:r>
            <w:r>
              <w:rPr>
                <w:sz w:val="16"/>
              </w:rPr>
              <w:t>READM_30_HF</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True</w:t>
            </w:r>
          </w:p>
        </w:tc>
        <w:tc>
          <w:tcPr>
            <w:tcW w:type="dxa" w:w="864"/>
          </w:tcPr>
          <w:p>
            <w:r>
              <w:rPr>
                <w:sz w:val="16"/>
              </w:rPr>
            </w:r>
            <w:r>
              <w:rPr>
                <w:sz w:val="16"/>
              </w:rPr>
              <w:t>False</w:t>
            </w:r>
          </w:p>
        </w:tc>
        <w:tc>
          <w:tcPr>
            <w:tcW w:type="dxa" w:w="864"/>
          </w:tcPr>
          <w:p>
            <w:r>
              <w:rPr>
                <w:sz w:val="16"/>
              </w:rPr>
            </w:r>
            <w:r>
              <w:rPr>
                <w:sz w:val="16"/>
              </w:rPr>
              <w:t>True</w:t>
            </w:r>
          </w:p>
        </w:tc>
        <w:tc>
          <w:tcPr>
            <w:tcW w:type="dxa" w:w="864"/>
          </w:tcPr>
          <w:p>
            <w:r>
              <w:rPr>
                <w:sz w:val="16"/>
              </w:rPr>
            </w:r>
            <w:r>
              <w:rPr>
                <w:sz w:val="16"/>
              </w:rPr>
              <w:t>2</w:t>
            </w:r>
          </w:p>
        </w:tc>
        <w:tc>
          <w:tcPr>
            <w:tcW w:type="dxa" w:w="864"/>
          </w:tcPr>
          <w:p>
            <w:r>
              <w:rPr>
                <w:sz w:val="16"/>
              </w:rPr>
            </w:r>
            <w:r>
              <w:rPr>
                <w:sz w:val="16"/>
              </w:rPr>
              <w:t>same_measure_id</w:t>
            </w:r>
          </w:p>
        </w:tc>
      </w:tr>
    </w:tbl>
    <w:p>
      <w:pPr>
        <w:pStyle w:val="Heading2"/>
      </w:pPr>
      <w:r>
        <w:t>Table S7. Observation windows across releases</w:t>
      </w:r>
    </w:p>
    <w:p>
      <w:r>
        <w:t>Source: outputs/tables/cross_release_windows.csv. Interval status describes the Care Compare release; the HRRP payment file has no interval columns and is the same file in all three releases. Definition changes are taken from the FY 2026 IPPS final rule and the CMS answers to frequently asked questions for Summer 2026 public reporting (config/releases.toml gives the pages).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r>
            <w:r>
              <w:rPr>
                <w:b/>
                <w:sz w:val="16"/>
              </w:rPr>
              <w:t>Measure ID</w:t>
            </w:r>
          </w:p>
        </w:tc>
        <w:tc>
          <w:tcPr>
            <w:tcW w:type="dxa" w:w="1080"/>
          </w:tcPr>
          <w:p>
            <w:r>
              <w:rPr>
                <w:b/>
                <w:sz w:val="16"/>
              </w:rPr>
            </w:r>
            <w:r>
              <w:rPr>
                <w:b/>
                <w:sz w:val="16"/>
              </w:rPr>
              <w:t>Release</w:t>
            </w:r>
          </w:p>
        </w:tc>
        <w:tc>
          <w:tcPr>
            <w:tcW w:type="dxa" w:w="1080"/>
          </w:tcPr>
          <w:p>
            <w:r>
              <w:rPr>
                <w:b/>
                <w:sz w:val="16"/>
              </w:rPr>
            </w:r>
            <w:r>
              <w:rPr>
                <w:b/>
                <w:sz w:val="16"/>
              </w:rPr>
              <w:t>Interval status</w:t>
            </w:r>
          </w:p>
        </w:tc>
        <w:tc>
          <w:tcPr>
            <w:tcW w:type="dxa" w:w="1080"/>
          </w:tcPr>
          <w:p>
            <w:r>
              <w:rPr>
                <w:b/>
                <w:sz w:val="16"/>
              </w:rPr>
            </w:r>
            <w:r>
              <w:rPr>
                <w:b/>
                <w:sz w:val="16"/>
              </w:rPr>
              <w:t>Start</w:t>
            </w:r>
          </w:p>
        </w:tc>
        <w:tc>
          <w:tcPr>
            <w:tcW w:type="dxa" w:w="1080"/>
          </w:tcPr>
          <w:p>
            <w:r>
              <w:rPr>
                <w:b/>
                <w:sz w:val="16"/>
              </w:rPr>
            </w:r>
            <w:r>
              <w:rPr>
                <w:b/>
                <w:sz w:val="16"/>
              </w:rPr>
              <w:t>End</w:t>
            </w:r>
          </w:p>
        </w:tc>
        <w:tc>
          <w:tcPr>
            <w:tcW w:type="dxa" w:w="1080"/>
          </w:tcPr>
          <w:p>
            <w:r>
              <w:rPr>
                <w:b/>
                <w:sz w:val="16"/>
              </w:rPr>
            </w:r>
            <w:r>
              <w:rPr>
                <w:b/>
                <w:sz w:val="16"/>
              </w:rPr>
              <w:t>Months</w:t>
            </w:r>
          </w:p>
        </w:tc>
        <w:tc>
          <w:tcPr>
            <w:tcW w:type="dxa" w:w="1080"/>
          </w:tcPr>
          <w:p>
            <w:r>
              <w:rPr>
                <w:b/>
                <w:sz w:val="16"/>
              </w:rPr>
            </w:r>
            <w:r>
              <w:rPr>
                <w:b/>
                <w:sz w:val="16"/>
              </w:rPr>
              <w:t>Months shared with primary</w:t>
            </w:r>
          </w:p>
        </w:tc>
        <w:tc>
          <w:tcPr>
            <w:tcW w:type="dxa" w:w="1080"/>
          </w:tcPr>
          <w:p>
            <w:r>
              <w:rPr>
                <w:b/>
                <w:sz w:val="16"/>
              </w:rPr>
            </w:r>
            <w:r>
              <w:rPr>
                <w:b/>
                <w:sz w:val="16"/>
              </w:rPr>
              <w:t>Documented definition change</w:t>
            </w:r>
          </w:p>
        </w:tc>
      </w:tr>
      <w:tr>
        <w:tc>
          <w:tcPr>
            <w:tcW w:type="dxa" w:w="1080"/>
          </w:tcPr>
          <w:p>
            <w:r>
              <w:rPr>
                <w:sz w:val="16"/>
              </w:rPr>
            </w:r>
            <w:r>
              <w:rPr>
                <w:sz w:val="16"/>
              </w:rPr>
              <w:t>EDAC_30_AMI</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EDAC_30_AMI</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COVID-19 readmissions, emergency department visits and observation stays now count in the outcome, the history of COVID-19 risk variable was removed, and code sets, crosswalks and risk-adjustment data sources were updated.</w:t>
            </w:r>
          </w:p>
        </w:tc>
      </w:tr>
      <w:tr>
        <w:tc>
          <w:tcPr>
            <w:tcW w:type="dxa" w:w="1080"/>
          </w:tcPr>
          <w:p>
            <w:r>
              <w:rPr>
                <w:sz w:val="16"/>
              </w:rPr>
            </w:r>
            <w:r>
              <w:rPr>
                <w:sz w:val="16"/>
              </w:rPr>
              <w:t>EDAC_30_AMI</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COVID-19 readmissions, emergency department visits and observation stays now count in the outcome, the history of COVID-19 risk variable was removed, and code sets, crosswalks and risk-adjustment data sources were updated.</w:t>
            </w:r>
          </w:p>
        </w:tc>
      </w:tr>
      <w:tr>
        <w:tc>
          <w:tcPr>
            <w:tcW w:type="dxa" w:w="1080"/>
          </w:tcPr>
          <w:p>
            <w:r>
              <w:rPr>
                <w:sz w:val="16"/>
              </w:rPr>
            </w:r>
            <w:r>
              <w:rPr>
                <w:sz w:val="16"/>
              </w:rPr>
              <w:t>EDAC_30_HF</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EDAC_30_HF</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COVID-19 readmissions, emergency department visits and observation stays now count in the outcome, the history of COVID-19 risk variable was removed, and code sets, crosswalks and risk-adjustment data sources were updated.</w:t>
            </w:r>
          </w:p>
        </w:tc>
      </w:tr>
      <w:tr>
        <w:tc>
          <w:tcPr>
            <w:tcW w:type="dxa" w:w="1080"/>
          </w:tcPr>
          <w:p>
            <w:r>
              <w:rPr>
                <w:sz w:val="16"/>
              </w:rPr>
            </w:r>
            <w:r>
              <w:rPr>
                <w:sz w:val="16"/>
              </w:rPr>
              <w:t>EDAC_30_HF</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COVID-19 readmissions, emergency department visits and observation stays now count in the outcome, the history of COVID-19 risk variable was removed, and code sets, crosswalks and risk-adjustment data sources were updated.</w:t>
            </w:r>
          </w:p>
        </w:tc>
      </w:tr>
      <w:tr>
        <w:tc>
          <w:tcPr>
            <w:tcW w:type="dxa" w:w="1080"/>
          </w:tcPr>
          <w:p>
            <w:r>
              <w:rPr>
                <w:sz w:val="16"/>
              </w:rPr>
            </w:r>
            <w:r>
              <w:rPr>
                <w:sz w:val="16"/>
              </w:rPr>
              <w:t>MORT_30_AMI</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MORT_30_AMI</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the history of COVID-19 risk variable was removed, ICD-10 code sets and condition-category crosswalks were updated, and physician/carrier claim header diagnoses were added to risk adjustment.</w:t>
            </w:r>
          </w:p>
        </w:tc>
      </w:tr>
      <w:tr>
        <w:tc>
          <w:tcPr>
            <w:tcW w:type="dxa" w:w="1080"/>
          </w:tcPr>
          <w:p>
            <w:r>
              <w:rPr>
                <w:sz w:val="16"/>
              </w:rPr>
            </w:r>
            <w:r>
              <w:rPr>
                <w:sz w:val="16"/>
              </w:rPr>
              <w:t>MORT_30_AMI</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the history of COVID-19 risk variable was removed, ICD-10 code sets and condition-category crosswalks were updated, and physician/carrier claim header diagnoses were added to risk adjustment.</w:t>
            </w:r>
          </w:p>
        </w:tc>
      </w:tr>
      <w:tr>
        <w:tc>
          <w:tcPr>
            <w:tcW w:type="dxa" w:w="1080"/>
          </w:tcPr>
          <w:p>
            <w:r>
              <w:rPr>
                <w:sz w:val="16"/>
              </w:rPr>
            </w:r>
            <w:r>
              <w:rPr>
                <w:sz w:val="16"/>
              </w:rPr>
              <w:t>MORT_30_HF</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MORT_30_HF</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the history of COVID-19 risk variable was removed, ICD-10 code sets and condition-category crosswalks were updated, and physician/carrier claim header diagnoses were added to risk adjustment.</w:t>
            </w:r>
          </w:p>
        </w:tc>
      </w:tr>
      <w:tr>
        <w:tc>
          <w:tcPr>
            <w:tcW w:type="dxa" w:w="1080"/>
          </w:tcPr>
          <w:p>
            <w:r>
              <w:rPr>
                <w:sz w:val="16"/>
              </w:rPr>
            </w:r>
            <w:r>
              <w:rPr>
                <w:sz w:val="16"/>
              </w:rPr>
              <w:t>MORT_30_HF</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2022-07-01</w:t>
            </w:r>
          </w:p>
        </w:tc>
        <w:tc>
          <w:tcPr>
            <w:tcW w:type="dxa" w:w="1080"/>
          </w:tcPr>
          <w:p>
            <w:r>
              <w:rPr>
                <w:sz w:val="16"/>
              </w:rPr>
            </w:r>
            <w:r>
              <w:rPr>
                <w:sz w:val="16"/>
              </w:rPr>
              <w:t>2025-06-30</w:t>
            </w:r>
          </w:p>
        </w:tc>
        <w:tc>
          <w:tcPr>
            <w:tcW w:type="dxa" w:w="1080"/>
          </w:tcPr>
          <w:p>
            <w:r>
              <w:rPr>
                <w:sz w:val="16"/>
              </w:rPr>
            </w:r>
            <w:r>
              <w:rPr>
                <w:sz w:val="16"/>
              </w:rPr>
              <w:t>36</w:t>
            </w:r>
          </w:p>
        </w:tc>
        <w:tc>
          <w:tcPr>
            <w:tcW w:type="dxa" w:w="1080"/>
          </w:tcPr>
          <w:p>
            <w:r>
              <w:rPr>
                <w:sz w:val="16"/>
              </w:rPr>
            </w:r>
            <w:r>
              <w:rPr>
                <w:sz w:val="16"/>
              </w:rPr>
              <w:t>24</w:t>
            </w:r>
          </w:p>
        </w:tc>
        <w:tc>
          <w:tcPr>
            <w:tcW w:type="dxa" w:w="1080"/>
          </w:tcPr>
          <w:p>
            <w:r>
              <w:rPr>
                <w:sz w:val="16"/>
              </w:rPr>
            </w:r>
            <w:r>
              <w:rPr>
                <w:sz w:val="16"/>
              </w:rPr>
              <w:t>The 3-year window advanced by one year (July 1, 2022 to June 30, 2025). COVID-19 index admissions are now included in the cohort, the history of COVID-19 risk variable was removed, ICD-10 code sets and condition-category crosswalks were updated, and physician/carrier claim header diagnoses were added to risk adjustment.</w:t>
            </w:r>
          </w:p>
        </w:tc>
      </w:tr>
      <w:tr>
        <w:tc>
          <w:tcPr>
            <w:tcW w:type="dxa" w:w="1080"/>
          </w:tcPr>
          <w:p>
            <w:r>
              <w:rPr>
                <w:sz w:val="16"/>
              </w:rPr>
            </w:r>
            <w:r>
              <w:rPr>
                <w:sz w:val="16"/>
              </w:rPr>
              <w:t>READM-30-AMI-HRRP</w:t>
            </w:r>
          </w:p>
        </w:tc>
        <w:tc>
          <w:tcPr>
            <w:tcW w:type="dxa" w:w="1080"/>
          </w:tcPr>
          <w:p>
            <w:r>
              <w:rPr>
                <w:sz w:val="16"/>
              </w:rPr>
            </w:r>
            <w:r>
              <w:rPr>
                <w:sz w:val="16"/>
              </w:rPr>
              <w:t>2026-05-13</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READM-30-AMI-HRRP</w:t>
            </w:r>
          </w:p>
        </w:tc>
        <w:tc>
          <w:tcPr>
            <w:tcW w:type="dxa" w:w="1080"/>
          </w:tcPr>
          <w:p>
            <w:r>
              <w:rPr>
                <w:sz w:val="16"/>
              </w:rPr>
            </w:r>
            <w:r>
              <w:rPr>
                <w:sz w:val="16"/>
              </w:rPr>
              <w:t>2026-08-13</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READM-30-AMI-HRRP</w:t>
            </w:r>
          </w:p>
        </w:tc>
        <w:tc>
          <w:tcPr>
            <w:tcW w:type="dxa" w:w="1080"/>
          </w:tcPr>
          <w:p>
            <w:r>
              <w:rPr>
                <w:sz w:val="16"/>
              </w:rPr>
            </w:r>
            <w:r>
              <w:rPr>
                <w:sz w:val="16"/>
              </w:rPr>
              <w:t>2026-09-30</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READM-30-HF-HRRP</w:t>
            </w:r>
          </w:p>
        </w:tc>
        <w:tc>
          <w:tcPr>
            <w:tcW w:type="dxa" w:w="1080"/>
          </w:tcPr>
          <w:p>
            <w:r>
              <w:rPr>
                <w:sz w:val="16"/>
              </w:rPr>
            </w:r>
            <w:r>
              <w:rPr>
                <w:sz w:val="16"/>
              </w:rPr>
              <w:t>2026-05-13</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READM-30-HF-HRRP</w:t>
            </w:r>
          </w:p>
        </w:tc>
        <w:tc>
          <w:tcPr>
            <w:tcW w:type="dxa" w:w="1080"/>
          </w:tcPr>
          <w:p>
            <w:r>
              <w:rPr>
                <w:sz w:val="16"/>
              </w:rPr>
            </w:r>
            <w:r>
              <w:rPr>
                <w:sz w:val="16"/>
              </w:rPr>
              <w:t>2026-08-13</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READM-30-HF-HRRP</w:t>
            </w:r>
          </w:p>
        </w:tc>
        <w:tc>
          <w:tcPr>
            <w:tcW w:type="dxa" w:w="1080"/>
          </w:tcPr>
          <w:p>
            <w:r>
              <w:rPr>
                <w:sz w:val="16"/>
              </w:rPr>
            </w:r>
            <w:r>
              <w:rPr>
                <w:sz w:val="16"/>
              </w:rPr>
              <w:t>2026-09-30</w:t>
            </w:r>
          </w:p>
        </w:tc>
        <w:tc>
          <w:tcPr>
            <w:tcW w:type="dxa" w:w="1080"/>
          </w:tcPr>
          <w:p>
            <w:r>
              <w:rPr>
                <w:sz w:val="16"/>
              </w:rPr>
            </w:r>
            <w:r>
              <w:rPr>
                <w:sz w:val="16"/>
              </w:rPr>
              <w:t>not applicable (HRRP file; no intervals; not covered by the notice)</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READM_30_AMI</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READM_30_AMI</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2023-07-01</w:t>
            </w:r>
          </w:p>
        </w:tc>
        <w:tc>
          <w:tcPr>
            <w:tcW w:type="dxa" w:w="1080"/>
          </w:tcPr>
          <w:p>
            <w:r>
              <w:rPr>
                <w:sz w:val="16"/>
              </w:rPr>
            </w:r>
            <w:r>
              <w:rPr>
                <w:sz w:val="16"/>
              </w:rPr>
              <w:t>2025-06-30</w:t>
            </w:r>
          </w:p>
        </w:tc>
        <w:tc>
          <w:tcPr>
            <w:tcW w:type="dxa" w:w="1080"/>
          </w:tcPr>
          <w:p>
            <w:r>
              <w:rPr>
                <w:sz w:val="16"/>
              </w:rPr>
            </w:r>
            <w:r>
              <w:rPr>
                <w:sz w:val="16"/>
              </w:rPr>
              <w:t>24</w:t>
            </w:r>
          </w:p>
        </w:tc>
        <w:tc>
          <w:tcPr>
            <w:tcW w:type="dxa" w:w="1080"/>
          </w:tcPr>
          <w:p>
            <w:r>
              <w:rPr>
                <w:sz w:val="16"/>
              </w:rPr>
            </w:r>
            <w:r>
              <w:rPr>
                <w:sz w:val="16"/>
              </w:rPr>
              <w:t>12</w:t>
            </w:r>
          </w:p>
        </w:tc>
        <w:tc>
          <w:tcPr>
            <w:tcW w:type="dxa" w:w="1080"/>
          </w:tcPr>
          <w:p>
            <w:r>
              <w:rPr>
                <w:sz w:val="16"/>
              </w:rPr>
            </w:r>
            <w:r>
              <w:rPr>
                <w:sz w:val="16"/>
              </w:rPr>
              <w:t>Cohort expanded to include Medicare Advantage beneficiaries, measurement period shortened from 3 years to 2 years (July 1, 2023 to June 30, 2025, matching the newer files), risk models updated, and the COVID-19 exclusion and history of COVID-19 risk variable removed.</w:t>
            </w:r>
          </w:p>
        </w:tc>
      </w:tr>
      <w:tr>
        <w:tc>
          <w:tcPr>
            <w:tcW w:type="dxa" w:w="1080"/>
          </w:tcPr>
          <w:p>
            <w:r>
              <w:rPr>
                <w:sz w:val="16"/>
              </w:rPr>
            </w:r>
            <w:r>
              <w:rPr>
                <w:sz w:val="16"/>
              </w:rPr>
              <w:t>READM_30_AMI</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2023-07-01</w:t>
            </w:r>
          </w:p>
        </w:tc>
        <w:tc>
          <w:tcPr>
            <w:tcW w:type="dxa" w:w="1080"/>
          </w:tcPr>
          <w:p>
            <w:r>
              <w:rPr>
                <w:sz w:val="16"/>
              </w:rPr>
            </w:r>
            <w:r>
              <w:rPr>
                <w:sz w:val="16"/>
              </w:rPr>
              <w:t>2025-06-30</w:t>
            </w:r>
          </w:p>
        </w:tc>
        <w:tc>
          <w:tcPr>
            <w:tcW w:type="dxa" w:w="1080"/>
          </w:tcPr>
          <w:p>
            <w:r>
              <w:rPr>
                <w:sz w:val="16"/>
              </w:rPr>
            </w:r>
            <w:r>
              <w:rPr>
                <w:sz w:val="16"/>
              </w:rPr>
              <w:t>24</w:t>
            </w:r>
          </w:p>
        </w:tc>
        <w:tc>
          <w:tcPr>
            <w:tcW w:type="dxa" w:w="1080"/>
          </w:tcPr>
          <w:p>
            <w:r>
              <w:rPr>
                <w:sz w:val="16"/>
              </w:rPr>
            </w:r>
            <w:r>
              <w:rPr>
                <w:sz w:val="16"/>
              </w:rPr>
              <w:t>12</w:t>
            </w:r>
          </w:p>
        </w:tc>
        <w:tc>
          <w:tcPr>
            <w:tcW w:type="dxa" w:w="1080"/>
          </w:tcPr>
          <w:p>
            <w:r>
              <w:rPr>
                <w:sz w:val="16"/>
              </w:rPr>
            </w:r>
            <w:r>
              <w:rPr>
                <w:sz w:val="16"/>
              </w:rPr>
              <w:t>Cohort expanded to include Medicare Advantage beneficiaries, measurement period shortened from 3 years to 2 years (July 1, 2023 to June 30, 2025, matching the newer files), risk models updated, and the COVID-19 exclusion and history of COVID-19 risk variable removed.</w:t>
            </w:r>
          </w:p>
        </w:tc>
      </w:tr>
      <w:tr>
        <w:tc>
          <w:tcPr>
            <w:tcW w:type="dxa" w:w="1080"/>
          </w:tcPr>
          <w:p>
            <w:r>
              <w:rPr>
                <w:sz w:val="16"/>
              </w:rPr>
            </w:r>
            <w:r>
              <w:rPr>
                <w:sz w:val="16"/>
              </w:rPr>
              <w:t>READM_30_HF</w:t>
            </w:r>
          </w:p>
        </w:tc>
        <w:tc>
          <w:tcPr>
            <w:tcW w:type="dxa" w:w="1080"/>
          </w:tcPr>
          <w:p>
            <w:r>
              <w:rPr>
                <w:sz w:val="16"/>
              </w:rPr>
            </w:r>
            <w:r>
              <w:rPr>
                <w:sz w:val="16"/>
              </w:rPr>
              <w:t>2026-05-13</w:t>
            </w:r>
          </w:p>
        </w:tc>
        <w:tc>
          <w:tcPr>
            <w:tcW w:type="dxa" w:w="1080"/>
          </w:tcPr>
          <w:p>
            <w:r>
              <w:rPr>
                <w:sz w:val="16"/>
              </w:rPr>
            </w:r>
            <w:r>
              <w:rPr>
                <w:sz w:val="16"/>
              </w:rPr>
              <w:t>published</w:t>
            </w:r>
          </w:p>
        </w:tc>
        <w:tc>
          <w:tcPr>
            <w:tcW w:type="dxa" w:w="1080"/>
          </w:tcPr>
          <w:p>
            <w:r>
              <w:rPr>
                <w:sz w:val="16"/>
              </w:rPr>
            </w:r>
            <w:r>
              <w:rPr>
                <w:sz w:val="16"/>
              </w:rPr>
              <w:t>2021-07-01</w:t>
            </w:r>
          </w:p>
        </w:tc>
        <w:tc>
          <w:tcPr>
            <w:tcW w:type="dxa" w:w="1080"/>
          </w:tcPr>
          <w:p>
            <w:r>
              <w:rPr>
                <w:sz w:val="16"/>
              </w:rPr>
            </w:r>
            <w:r>
              <w:rPr>
                <w:sz w:val="16"/>
              </w:rPr>
              <w:t>2024-06-30</w:t>
            </w:r>
          </w:p>
        </w:tc>
        <w:tc>
          <w:tcPr>
            <w:tcW w:type="dxa" w:w="1080"/>
          </w:tcPr>
          <w:p>
            <w:r>
              <w:rPr>
                <w:sz w:val="16"/>
              </w:rPr>
            </w:r>
            <w:r>
              <w:rPr>
                <w:sz w:val="16"/>
              </w:rPr>
              <w:t>36</w:t>
            </w:r>
          </w:p>
        </w:tc>
        <w:tc>
          <w:tcPr>
            <w:tcW w:type="dxa" w:w="1080"/>
          </w:tcPr>
          <w:p>
            <w:r>
              <w:rPr>
                <w:sz w:val="16"/>
              </w:rPr>
            </w:r>
            <w:r>
              <w:rPr>
                <w:sz w:val="16"/>
              </w:rPr>
              <w:t>36</w:t>
            </w:r>
          </w:p>
        </w:tc>
        <w:tc>
          <w:tcPr>
            <w:tcW w:type="dxa" w:w="1080"/>
          </w:tcPr>
          <w:p>
            <w:r>
              <w:rPr>
                <w:sz w:val="16"/>
              </w:rPr>
            </w:r>
          </w:p>
        </w:tc>
      </w:tr>
      <w:tr>
        <w:tc>
          <w:tcPr>
            <w:tcW w:type="dxa" w:w="1080"/>
          </w:tcPr>
          <w:p>
            <w:r>
              <w:rPr>
                <w:sz w:val="16"/>
              </w:rPr>
            </w:r>
            <w:r>
              <w:rPr>
                <w:sz w:val="16"/>
              </w:rPr>
              <w:t>READM_30_HF</w:t>
            </w:r>
          </w:p>
        </w:tc>
        <w:tc>
          <w:tcPr>
            <w:tcW w:type="dxa" w:w="1080"/>
          </w:tcPr>
          <w:p>
            <w:r>
              <w:rPr>
                <w:sz w:val="16"/>
              </w:rPr>
            </w:r>
            <w:r>
              <w:rPr>
                <w:sz w:val="16"/>
              </w:rPr>
              <w:t>2026-08-13</w:t>
            </w:r>
          </w:p>
        </w:tc>
        <w:tc>
          <w:tcPr>
            <w:tcW w:type="dxa" w:w="1080"/>
          </w:tcPr>
          <w:p>
            <w:r>
              <w:rPr>
                <w:sz w:val="16"/>
              </w:rPr>
            </w:r>
            <w:r>
              <w:rPr>
                <w:sz w:val="16"/>
              </w:rPr>
              <w:t>flagged_by_cms_notice</w:t>
            </w:r>
          </w:p>
        </w:tc>
        <w:tc>
          <w:tcPr>
            <w:tcW w:type="dxa" w:w="1080"/>
          </w:tcPr>
          <w:p>
            <w:r>
              <w:rPr>
                <w:sz w:val="16"/>
              </w:rPr>
            </w:r>
            <w:r>
              <w:rPr>
                <w:sz w:val="16"/>
              </w:rPr>
              <w:t>2023-07-01</w:t>
            </w:r>
          </w:p>
        </w:tc>
        <w:tc>
          <w:tcPr>
            <w:tcW w:type="dxa" w:w="1080"/>
          </w:tcPr>
          <w:p>
            <w:r>
              <w:rPr>
                <w:sz w:val="16"/>
              </w:rPr>
            </w:r>
            <w:r>
              <w:rPr>
                <w:sz w:val="16"/>
              </w:rPr>
              <w:t>2025-06-30</w:t>
            </w:r>
          </w:p>
        </w:tc>
        <w:tc>
          <w:tcPr>
            <w:tcW w:type="dxa" w:w="1080"/>
          </w:tcPr>
          <w:p>
            <w:r>
              <w:rPr>
                <w:sz w:val="16"/>
              </w:rPr>
            </w:r>
            <w:r>
              <w:rPr>
                <w:sz w:val="16"/>
              </w:rPr>
              <w:t>24</w:t>
            </w:r>
          </w:p>
        </w:tc>
        <w:tc>
          <w:tcPr>
            <w:tcW w:type="dxa" w:w="1080"/>
          </w:tcPr>
          <w:p>
            <w:r>
              <w:rPr>
                <w:sz w:val="16"/>
              </w:rPr>
            </w:r>
            <w:r>
              <w:rPr>
                <w:sz w:val="16"/>
              </w:rPr>
              <w:t>12</w:t>
            </w:r>
          </w:p>
        </w:tc>
        <w:tc>
          <w:tcPr>
            <w:tcW w:type="dxa" w:w="1080"/>
          </w:tcPr>
          <w:p>
            <w:r>
              <w:rPr>
                <w:sz w:val="16"/>
              </w:rPr>
            </w:r>
            <w:r>
              <w:rPr>
                <w:sz w:val="16"/>
              </w:rPr>
              <w:t>Cohort expanded to include Medicare Advantage beneficiaries, measurement period shortened from 3 years to 2 years (July 1, 2023 to June 30, 2025, matching the newer files), risk models updated, and the COVID-19 exclusion and history of COVID-19 risk variable removed.</w:t>
            </w:r>
          </w:p>
        </w:tc>
      </w:tr>
      <w:tr>
        <w:tc>
          <w:tcPr>
            <w:tcW w:type="dxa" w:w="1080"/>
          </w:tcPr>
          <w:p>
            <w:r>
              <w:rPr>
                <w:sz w:val="16"/>
              </w:rPr>
            </w:r>
            <w:r>
              <w:rPr>
                <w:sz w:val="16"/>
              </w:rPr>
              <w:t>READM_30_HF</w:t>
            </w:r>
          </w:p>
        </w:tc>
        <w:tc>
          <w:tcPr>
            <w:tcW w:type="dxa" w:w="1080"/>
          </w:tcPr>
          <w:p>
            <w:r>
              <w:rPr>
                <w:sz w:val="16"/>
              </w:rPr>
            </w:r>
            <w:r>
              <w:rPr>
                <w:sz w:val="16"/>
              </w:rPr>
              <w:t>2026-09-30</w:t>
            </w:r>
          </w:p>
        </w:tc>
        <w:tc>
          <w:tcPr>
            <w:tcW w:type="dxa" w:w="1080"/>
          </w:tcPr>
          <w:p>
            <w:r>
              <w:rPr>
                <w:sz w:val="16"/>
              </w:rPr>
            </w:r>
            <w:r>
              <w:rPr>
                <w:sz w:val="16"/>
              </w:rPr>
              <w:t>suppressed_by_cms_notice</w:t>
            </w:r>
          </w:p>
        </w:tc>
        <w:tc>
          <w:tcPr>
            <w:tcW w:type="dxa" w:w="1080"/>
          </w:tcPr>
          <w:p>
            <w:r>
              <w:rPr>
                <w:sz w:val="16"/>
              </w:rPr>
            </w:r>
            <w:r>
              <w:rPr>
                <w:sz w:val="16"/>
              </w:rPr>
              <w:t>2023-07-01</w:t>
            </w:r>
          </w:p>
        </w:tc>
        <w:tc>
          <w:tcPr>
            <w:tcW w:type="dxa" w:w="1080"/>
          </w:tcPr>
          <w:p>
            <w:r>
              <w:rPr>
                <w:sz w:val="16"/>
              </w:rPr>
            </w:r>
            <w:r>
              <w:rPr>
                <w:sz w:val="16"/>
              </w:rPr>
              <w:t>2025-06-30</w:t>
            </w:r>
          </w:p>
        </w:tc>
        <w:tc>
          <w:tcPr>
            <w:tcW w:type="dxa" w:w="1080"/>
          </w:tcPr>
          <w:p>
            <w:r>
              <w:rPr>
                <w:sz w:val="16"/>
              </w:rPr>
            </w:r>
            <w:r>
              <w:rPr>
                <w:sz w:val="16"/>
              </w:rPr>
              <w:t>24</w:t>
            </w:r>
          </w:p>
        </w:tc>
        <w:tc>
          <w:tcPr>
            <w:tcW w:type="dxa" w:w="1080"/>
          </w:tcPr>
          <w:p>
            <w:r>
              <w:rPr>
                <w:sz w:val="16"/>
              </w:rPr>
            </w:r>
            <w:r>
              <w:rPr>
                <w:sz w:val="16"/>
              </w:rPr>
              <w:t>12</w:t>
            </w:r>
          </w:p>
        </w:tc>
        <w:tc>
          <w:tcPr>
            <w:tcW w:type="dxa" w:w="1080"/>
          </w:tcPr>
          <w:p>
            <w:r>
              <w:rPr>
                <w:sz w:val="16"/>
              </w:rPr>
            </w:r>
            <w:r>
              <w:rPr>
                <w:sz w:val="16"/>
              </w:rPr>
              <w:t>Cohort expanded to include Medicare Advantage beneficiaries, measurement period shortened from 3 years to 2 years (July 1, 2023 to June 30, 2025, matching the newer files), risk models updated, and the COVID-19 exclusion and history of COVID-19 risk variable removed.</w:t>
            </w:r>
          </w:p>
        </w:tc>
      </w:tr>
    </w:tbl>
    <w:p>
      <w:pPr>
        <w:pStyle w:val="Heading2"/>
      </w:pPr>
      <w:r>
        <w:t>Table S8. Category counts from hospital rows compared with CMS national files</w:t>
      </w:r>
    </w:p>
    <w:p>
      <w:r>
        <w:t>Source: outputs/validation/reconciliation_categories.csv. Difference is hospital rows minus the CMS count.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r>
            <w:r>
              <w:rPr>
                <w:b/>
                <w:sz w:val="16"/>
              </w:rPr>
              <w:t>Release</w:t>
            </w:r>
          </w:p>
        </w:tc>
        <w:tc>
          <w:tcPr>
            <w:tcW w:type="dxa" w:w="1440"/>
          </w:tcPr>
          <w:p>
            <w:r>
              <w:rPr>
                <w:b/>
                <w:sz w:val="16"/>
              </w:rPr>
            </w:r>
            <w:r>
              <w:rPr>
                <w:b/>
                <w:sz w:val="16"/>
              </w:rPr>
              <w:t>Measure ID</w:t>
            </w:r>
          </w:p>
        </w:tc>
        <w:tc>
          <w:tcPr>
            <w:tcW w:type="dxa" w:w="1440"/>
          </w:tcPr>
          <w:p>
            <w:r>
              <w:rPr>
                <w:b/>
                <w:sz w:val="16"/>
              </w:rPr>
            </w:r>
            <w:r>
              <w:rPr>
                <w:b/>
                <w:sz w:val="16"/>
              </w:rPr>
              <w:t>Category</w:t>
            </w:r>
          </w:p>
        </w:tc>
        <w:tc>
          <w:tcPr>
            <w:tcW w:type="dxa" w:w="1440"/>
          </w:tcPr>
          <w:p>
            <w:r>
              <w:rPr>
                <w:b/>
                <w:sz w:val="16"/>
              </w:rPr>
            </w:r>
            <w:r>
              <w:rPr>
                <w:b/>
                <w:sz w:val="16"/>
              </w:rPr>
              <w:t>Hospital rows</w:t>
            </w:r>
          </w:p>
        </w:tc>
        <w:tc>
          <w:tcPr>
            <w:tcW w:type="dxa" w:w="1440"/>
          </w:tcPr>
          <w:p>
            <w:r>
              <w:rPr>
                <w:b/>
                <w:sz w:val="16"/>
              </w:rPr>
            </w:r>
            <w:r>
              <w:rPr>
                <w:b/>
                <w:sz w:val="16"/>
              </w:rPr>
              <w:t>CMS national file</w:t>
            </w:r>
          </w:p>
        </w:tc>
        <w:tc>
          <w:tcPr>
            <w:tcW w:type="dxa" w:w="1440"/>
          </w:tcPr>
          <w:p>
            <w:r>
              <w:rPr>
                <w:b/>
                <w:sz w:val="16"/>
              </w:rPr>
            </w:r>
            <w:r>
              <w:rPr>
                <w:b/>
                <w:sz w:val="16"/>
              </w:rPr>
              <w:t>Difference</w:t>
            </w:r>
          </w:p>
        </w:tc>
      </w:tr>
      <w:tr>
        <w:tc>
          <w:tcPr>
            <w:tcW w:type="dxa" w:w="1440"/>
          </w:tcPr>
          <w:p>
            <w:r>
              <w:rPr>
                <w:sz w:val="16"/>
              </w:rPr>
            </w:r>
            <w:r>
              <w:rPr>
                <w:sz w:val="16"/>
              </w:rPr>
              <w:t>2026-05-13</w:t>
            </w:r>
          </w:p>
        </w:tc>
        <w:tc>
          <w:tcPr>
            <w:tcW w:type="dxa" w:w="1440"/>
          </w:tcPr>
          <w:p>
            <w:r>
              <w:rPr>
                <w:sz w:val="16"/>
              </w:rPr>
            </w:r>
            <w:r>
              <w:rPr>
                <w:sz w:val="16"/>
              </w:rPr>
              <w:t>EDAC_30_AMI</w:t>
            </w:r>
          </w:p>
        </w:tc>
        <w:tc>
          <w:tcPr>
            <w:tcW w:type="dxa" w:w="1440"/>
          </w:tcPr>
          <w:p>
            <w:r>
              <w:rPr>
                <w:sz w:val="16"/>
              </w:rPr>
            </w:r>
            <w:r>
              <w:rPr>
                <w:sz w:val="16"/>
              </w:rPr>
              <w:t>fewer</w:t>
            </w:r>
          </w:p>
        </w:tc>
        <w:tc>
          <w:tcPr>
            <w:tcW w:type="dxa" w:w="1440"/>
          </w:tcPr>
          <w:p>
            <w:r>
              <w:rPr>
                <w:sz w:val="16"/>
              </w:rPr>
            </w:r>
            <w:r>
              <w:rPr>
                <w:sz w:val="16"/>
              </w:rPr>
              <w:t>276</w:t>
            </w:r>
          </w:p>
        </w:tc>
        <w:tc>
          <w:tcPr>
            <w:tcW w:type="dxa" w:w="1440"/>
          </w:tcPr>
          <w:p>
            <w:r>
              <w:rPr>
                <w:sz w:val="16"/>
              </w:rPr>
            </w:r>
            <w:r>
              <w:rPr>
                <w:sz w:val="16"/>
              </w:rPr>
              <w:t>278</w:t>
            </w:r>
          </w:p>
        </w:tc>
        <w:tc>
          <w:tcPr>
            <w:tcW w:type="dxa" w:w="1440"/>
          </w:tcPr>
          <w:p>
            <w:r>
              <w:rPr>
                <w:sz w:val="16"/>
              </w:rPr>
            </w:r>
            <w:r>
              <w:rPr>
                <w:sz w:val="16"/>
              </w:rPr>
              <w:t>-2</w:t>
            </w:r>
          </w:p>
        </w:tc>
      </w:tr>
      <w:tr>
        <w:tc>
          <w:tcPr>
            <w:tcW w:type="dxa" w:w="1440"/>
          </w:tcPr>
          <w:p>
            <w:r>
              <w:rPr>
                <w:sz w:val="16"/>
              </w:rPr>
            </w:r>
            <w:r>
              <w:rPr>
                <w:sz w:val="16"/>
              </w:rPr>
              <w:t>2026-05-13</w:t>
            </w:r>
          </w:p>
        </w:tc>
        <w:tc>
          <w:tcPr>
            <w:tcW w:type="dxa" w:w="1440"/>
          </w:tcPr>
          <w:p>
            <w:r>
              <w:rPr>
                <w:sz w:val="16"/>
              </w:rPr>
            </w:r>
            <w:r>
              <w:rPr>
                <w:sz w:val="16"/>
              </w:rPr>
              <w:t>EDAC_30_AMI</w:t>
            </w:r>
          </w:p>
        </w:tc>
        <w:tc>
          <w:tcPr>
            <w:tcW w:type="dxa" w:w="1440"/>
          </w:tcPr>
          <w:p>
            <w:r>
              <w:rPr>
                <w:sz w:val="16"/>
              </w:rPr>
            </w:r>
            <w:r>
              <w:rPr>
                <w:sz w:val="16"/>
              </w:rPr>
              <w:t>average</w:t>
            </w:r>
          </w:p>
        </w:tc>
        <w:tc>
          <w:tcPr>
            <w:tcW w:type="dxa" w:w="1440"/>
          </w:tcPr>
          <w:p>
            <w:r>
              <w:rPr>
                <w:sz w:val="16"/>
              </w:rPr>
            </w:r>
            <w:r>
              <w:rPr>
                <w:sz w:val="16"/>
              </w:rPr>
              <w:t>731</w:t>
            </w:r>
          </w:p>
        </w:tc>
        <w:tc>
          <w:tcPr>
            <w:tcW w:type="dxa" w:w="1440"/>
          </w:tcPr>
          <w:p>
            <w:r>
              <w:rPr>
                <w:sz w:val="16"/>
              </w:rPr>
            </w:r>
            <w:r>
              <w:rPr>
                <w:sz w:val="16"/>
              </w:rPr>
              <w:t>736</w:t>
            </w:r>
          </w:p>
        </w:tc>
        <w:tc>
          <w:tcPr>
            <w:tcW w:type="dxa" w:w="1440"/>
          </w:tcPr>
          <w:p>
            <w:r>
              <w:rPr>
                <w:sz w:val="16"/>
              </w:rPr>
            </w:r>
            <w:r>
              <w:rPr>
                <w:sz w:val="16"/>
              </w:rPr>
              <w:t>-5</w:t>
            </w:r>
          </w:p>
        </w:tc>
      </w:tr>
      <w:tr>
        <w:tc>
          <w:tcPr>
            <w:tcW w:type="dxa" w:w="1440"/>
          </w:tcPr>
          <w:p>
            <w:r>
              <w:rPr>
                <w:sz w:val="16"/>
              </w:rPr>
            </w:r>
            <w:r>
              <w:rPr>
                <w:sz w:val="16"/>
              </w:rPr>
              <w:t>2026-05-13</w:t>
            </w:r>
          </w:p>
        </w:tc>
        <w:tc>
          <w:tcPr>
            <w:tcW w:type="dxa" w:w="1440"/>
          </w:tcPr>
          <w:p>
            <w:r>
              <w:rPr>
                <w:sz w:val="16"/>
              </w:rPr>
            </w:r>
            <w:r>
              <w:rPr>
                <w:sz w:val="16"/>
              </w:rPr>
              <w:t>EDAC_30_AMI</w:t>
            </w:r>
          </w:p>
        </w:tc>
        <w:tc>
          <w:tcPr>
            <w:tcW w:type="dxa" w:w="1440"/>
          </w:tcPr>
          <w:p>
            <w:r>
              <w:rPr>
                <w:sz w:val="16"/>
              </w:rPr>
            </w:r>
            <w:r>
              <w:rPr>
                <w:sz w:val="16"/>
              </w:rPr>
              <w:t>more</w:t>
            </w:r>
          </w:p>
        </w:tc>
        <w:tc>
          <w:tcPr>
            <w:tcW w:type="dxa" w:w="1440"/>
          </w:tcPr>
          <w:p>
            <w:r>
              <w:rPr>
                <w:sz w:val="16"/>
              </w:rPr>
            </w:r>
            <w:r>
              <w:rPr>
                <w:sz w:val="16"/>
              </w:rPr>
              <w:t>546</w:t>
            </w:r>
          </w:p>
        </w:tc>
        <w:tc>
          <w:tcPr>
            <w:tcW w:type="dxa" w:w="1440"/>
          </w:tcPr>
          <w:p>
            <w:r>
              <w:rPr>
                <w:sz w:val="16"/>
              </w:rPr>
            </w:r>
            <w:r>
              <w:rPr>
                <w:sz w:val="16"/>
              </w:rPr>
              <w:t>551</w:t>
            </w:r>
          </w:p>
        </w:tc>
        <w:tc>
          <w:tcPr>
            <w:tcW w:type="dxa" w:w="1440"/>
          </w:tcPr>
          <w:p>
            <w:r>
              <w:rPr>
                <w:sz w:val="16"/>
              </w:rPr>
            </w:r>
            <w:r>
              <w:rPr>
                <w:sz w:val="16"/>
              </w:rPr>
              <w:t>-5</w:t>
            </w:r>
          </w:p>
        </w:tc>
      </w:tr>
      <w:tr>
        <w:tc>
          <w:tcPr>
            <w:tcW w:type="dxa" w:w="1440"/>
          </w:tcPr>
          <w:p>
            <w:r>
              <w:rPr>
                <w:sz w:val="16"/>
              </w:rPr>
            </w:r>
            <w:r>
              <w:rPr>
                <w:sz w:val="16"/>
              </w:rPr>
              <w:t>2026-05-13</w:t>
            </w:r>
          </w:p>
        </w:tc>
        <w:tc>
          <w:tcPr>
            <w:tcW w:type="dxa" w:w="1440"/>
          </w:tcPr>
          <w:p>
            <w:r>
              <w:rPr>
                <w:sz w:val="16"/>
              </w:rPr>
            </w:r>
            <w:r>
              <w:rPr>
                <w:sz w:val="16"/>
              </w:rPr>
              <w:t>EDAC_30_AMI</w:t>
            </w:r>
          </w:p>
        </w:tc>
        <w:tc>
          <w:tcPr>
            <w:tcW w:type="dxa" w:w="1440"/>
          </w:tcPr>
          <w:p>
            <w:r>
              <w:rPr>
                <w:sz w:val="16"/>
              </w:rPr>
            </w:r>
            <w:r>
              <w:rPr>
                <w:sz w:val="16"/>
              </w:rPr>
              <w:t>too_small</w:t>
            </w:r>
          </w:p>
        </w:tc>
        <w:tc>
          <w:tcPr>
            <w:tcW w:type="dxa" w:w="1440"/>
          </w:tcPr>
          <w:p>
            <w:r>
              <w:rPr>
                <w:sz w:val="16"/>
              </w:rPr>
            </w:r>
            <w:r>
              <w:rPr>
                <w:sz w:val="16"/>
              </w:rPr>
              <w:t>2024</w:t>
            </w:r>
          </w:p>
        </w:tc>
        <w:tc>
          <w:tcPr>
            <w:tcW w:type="dxa" w:w="1440"/>
          </w:tcPr>
          <w:p>
            <w:r>
              <w:rPr>
                <w:sz w:val="16"/>
              </w:rPr>
            </w:r>
            <w:r>
              <w:rPr>
                <w:sz w:val="16"/>
              </w:rPr>
              <w:t>2149</w:t>
            </w:r>
          </w:p>
        </w:tc>
        <w:tc>
          <w:tcPr>
            <w:tcW w:type="dxa" w:w="1440"/>
          </w:tcPr>
          <w:p>
            <w:r>
              <w:rPr>
                <w:sz w:val="16"/>
              </w:rPr>
            </w:r>
            <w:r>
              <w:rPr>
                <w:sz w:val="16"/>
              </w:rPr>
              <w:t>-125</w:t>
            </w:r>
          </w:p>
        </w:tc>
      </w:tr>
      <w:tr>
        <w:tc>
          <w:tcPr>
            <w:tcW w:type="dxa" w:w="1440"/>
          </w:tcPr>
          <w:p>
            <w:r>
              <w:rPr>
                <w:sz w:val="16"/>
              </w:rPr>
            </w:r>
            <w:r>
              <w:rPr>
                <w:sz w:val="16"/>
              </w:rPr>
              <w:t>2026-05-13</w:t>
            </w:r>
          </w:p>
        </w:tc>
        <w:tc>
          <w:tcPr>
            <w:tcW w:type="dxa" w:w="1440"/>
          </w:tcPr>
          <w:p>
            <w:r>
              <w:rPr>
                <w:sz w:val="16"/>
              </w:rPr>
            </w:r>
            <w:r>
              <w:rPr>
                <w:sz w:val="16"/>
              </w:rPr>
              <w:t>EDAC_30_HF</w:t>
            </w:r>
          </w:p>
        </w:tc>
        <w:tc>
          <w:tcPr>
            <w:tcW w:type="dxa" w:w="1440"/>
          </w:tcPr>
          <w:p>
            <w:r>
              <w:rPr>
                <w:sz w:val="16"/>
              </w:rPr>
            </w:r>
            <w:r>
              <w:rPr>
                <w:sz w:val="16"/>
              </w:rPr>
              <w:t>fewer</w:t>
            </w:r>
          </w:p>
        </w:tc>
        <w:tc>
          <w:tcPr>
            <w:tcW w:type="dxa" w:w="1440"/>
          </w:tcPr>
          <w:p>
            <w:r>
              <w:rPr>
                <w:sz w:val="16"/>
              </w:rPr>
            </w:r>
            <w:r>
              <w:rPr>
                <w:sz w:val="16"/>
              </w:rPr>
              <w:t>746</w:t>
            </w:r>
          </w:p>
        </w:tc>
        <w:tc>
          <w:tcPr>
            <w:tcW w:type="dxa" w:w="1440"/>
          </w:tcPr>
          <w:p>
            <w:r>
              <w:rPr>
                <w:sz w:val="16"/>
              </w:rPr>
            </w:r>
            <w:r>
              <w:rPr>
                <w:sz w:val="16"/>
              </w:rPr>
              <w:t>767</w:t>
            </w:r>
          </w:p>
        </w:tc>
        <w:tc>
          <w:tcPr>
            <w:tcW w:type="dxa" w:w="1440"/>
          </w:tcPr>
          <w:p>
            <w:r>
              <w:rPr>
                <w:sz w:val="16"/>
              </w:rPr>
            </w:r>
            <w:r>
              <w:rPr>
                <w:sz w:val="16"/>
              </w:rPr>
              <w:t>-21</w:t>
            </w:r>
          </w:p>
        </w:tc>
      </w:tr>
      <w:tr>
        <w:tc>
          <w:tcPr>
            <w:tcW w:type="dxa" w:w="1440"/>
          </w:tcPr>
          <w:p>
            <w:r>
              <w:rPr>
                <w:sz w:val="16"/>
              </w:rPr>
            </w:r>
            <w:r>
              <w:rPr>
                <w:sz w:val="16"/>
              </w:rPr>
              <w:t>2026-05-13</w:t>
            </w:r>
          </w:p>
        </w:tc>
        <w:tc>
          <w:tcPr>
            <w:tcW w:type="dxa" w:w="1440"/>
          </w:tcPr>
          <w:p>
            <w:r>
              <w:rPr>
                <w:sz w:val="16"/>
              </w:rPr>
            </w:r>
            <w:r>
              <w:rPr>
                <w:sz w:val="16"/>
              </w:rPr>
              <w:t>EDAC_30_HF</w:t>
            </w:r>
          </w:p>
        </w:tc>
        <w:tc>
          <w:tcPr>
            <w:tcW w:type="dxa" w:w="1440"/>
          </w:tcPr>
          <w:p>
            <w:r>
              <w:rPr>
                <w:sz w:val="16"/>
              </w:rPr>
            </w:r>
            <w:r>
              <w:rPr>
                <w:sz w:val="16"/>
              </w:rPr>
              <w:t>average</w:t>
            </w:r>
          </w:p>
        </w:tc>
        <w:tc>
          <w:tcPr>
            <w:tcW w:type="dxa" w:w="1440"/>
          </w:tcPr>
          <w:p>
            <w:r>
              <w:rPr>
                <w:sz w:val="16"/>
              </w:rPr>
            </w:r>
            <w:r>
              <w:rPr>
                <w:sz w:val="16"/>
              </w:rPr>
              <w:t>1399</w:t>
            </w:r>
          </w:p>
        </w:tc>
        <w:tc>
          <w:tcPr>
            <w:tcW w:type="dxa" w:w="1440"/>
          </w:tcPr>
          <w:p>
            <w:r>
              <w:rPr>
                <w:sz w:val="16"/>
              </w:rPr>
            </w:r>
            <w:r>
              <w:rPr>
                <w:sz w:val="16"/>
              </w:rPr>
              <w:t>1432</w:t>
            </w:r>
          </w:p>
        </w:tc>
        <w:tc>
          <w:tcPr>
            <w:tcW w:type="dxa" w:w="1440"/>
          </w:tcPr>
          <w:p>
            <w:r>
              <w:rPr>
                <w:sz w:val="16"/>
              </w:rPr>
            </w:r>
            <w:r>
              <w:rPr>
                <w:sz w:val="16"/>
              </w:rPr>
              <w:t>-33</w:t>
            </w:r>
          </w:p>
        </w:tc>
      </w:tr>
      <w:tr>
        <w:tc>
          <w:tcPr>
            <w:tcW w:type="dxa" w:w="1440"/>
          </w:tcPr>
          <w:p>
            <w:r>
              <w:rPr>
                <w:sz w:val="16"/>
              </w:rPr>
            </w:r>
            <w:r>
              <w:rPr>
                <w:sz w:val="16"/>
              </w:rPr>
              <w:t>2026-05-13</w:t>
            </w:r>
          </w:p>
        </w:tc>
        <w:tc>
          <w:tcPr>
            <w:tcW w:type="dxa" w:w="1440"/>
          </w:tcPr>
          <w:p>
            <w:r>
              <w:rPr>
                <w:sz w:val="16"/>
              </w:rPr>
            </w:r>
            <w:r>
              <w:rPr>
                <w:sz w:val="16"/>
              </w:rPr>
              <w:t>EDAC_30_HF</w:t>
            </w:r>
          </w:p>
        </w:tc>
        <w:tc>
          <w:tcPr>
            <w:tcW w:type="dxa" w:w="1440"/>
          </w:tcPr>
          <w:p>
            <w:r>
              <w:rPr>
                <w:sz w:val="16"/>
              </w:rPr>
            </w:r>
            <w:r>
              <w:rPr>
                <w:sz w:val="16"/>
              </w:rPr>
              <w:t>more</w:t>
            </w:r>
          </w:p>
        </w:tc>
        <w:tc>
          <w:tcPr>
            <w:tcW w:type="dxa" w:w="1440"/>
          </w:tcPr>
          <w:p>
            <w:r>
              <w:rPr>
                <w:sz w:val="16"/>
              </w:rPr>
            </w:r>
            <w:r>
              <w:rPr>
                <w:sz w:val="16"/>
              </w:rPr>
              <w:t>1006</w:t>
            </w:r>
          </w:p>
        </w:tc>
        <w:tc>
          <w:tcPr>
            <w:tcW w:type="dxa" w:w="1440"/>
          </w:tcPr>
          <w:p>
            <w:r>
              <w:rPr>
                <w:sz w:val="16"/>
              </w:rPr>
            </w:r>
            <w:r>
              <w:rPr>
                <w:sz w:val="16"/>
              </w:rPr>
              <w:t>1034</w:t>
            </w:r>
          </w:p>
        </w:tc>
        <w:tc>
          <w:tcPr>
            <w:tcW w:type="dxa" w:w="1440"/>
          </w:tcPr>
          <w:p>
            <w:r>
              <w:rPr>
                <w:sz w:val="16"/>
              </w:rPr>
            </w:r>
            <w:r>
              <w:rPr>
                <w:sz w:val="16"/>
              </w:rPr>
              <w:t>-28</w:t>
            </w:r>
          </w:p>
        </w:tc>
      </w:tr>
      <w:tr>
        <w:tc>
          <w:tcPr>
            <w:tcW w:type="dxa" w:w="1440"/>
          </w:tcPr>
          <w:p>
            <w:r>
              <w:rPr>
                <w:sz w:val="16"/>
              </w:rPr>
            </w:r>
            <w:r>
              <w:rPr>
                <w:sz w:val="16"/>
              </w:rPr>
              <w:t>2026-05-13</w:t>
            </w:r>
          </w:p>
        </w:tc>
        <w:tc>
          <w:tcPr>
            <w:tcW w:type="dxa" w:w="1440"/>
          </w:tcPr>
          <w:p>
            <w:r>
              <w:rPr>
                <w:sz w:val="16"/>
              </w:rPr>
            </w:r>
            <w:r>
              <w:rPr>
                <w:sz w:val="16"/>
              </w:rPr>
              <w:t>EDAC_30_HF</w:t>
            </w:r>
          </w:p>
        </w:tc>
        <w:tc>
          <w:tcPr>
            <w:tcW w:type="dxa" w:w="1440"/>
          </w:tcPr>
          <w:p>
            <w:r>
              <w:rPr>
                <w:sz w:val="16"/>
              </w:rPr>
            </w:r>
            <w:r>
              <w:rPr>
                <w:sz w:val="16"/>
              </w:rPr>
              <w:t>too_small</w:t>
            </w:r>
          </w:p>
        </w:tc>
        <w:tc>
          <w:tcPr>
            <w:tcW w:type="dxa" w:w="1440"/>
          </w:tcPr>
          <w:p>
            <w:r>
              <w:rPr>
                <w:sz w:val="16"/>
              </w:rPr>
            </w:r>
            <w:r>
              <w:rPr>
                <w:sz w:val="16"/>
              </w:rPr>
              <w:t>1124</w:t>
            </w:r>
          </w:p>
        </w:tc>
        <w:tc>
          <w:tcPr>
            <w:tcW w:type="dxa" w:w="1440"/>
          </w:tcPr>
          <w:p>
            <w:r>
              <w:rPr>
                <w:sz w:val="16"/>
              </w:rPr>
            </w:r>
            <w:r>
              <w:rPr>
                <w:sz w:val="16"/>
              </w:rPr>
              <w:t>1271</w:t>
            </w:r>
          </w:p>
        </w:tc>
        <w:tc>
          <w:tcPr>
            <w:tcW w:type="dxa" w:w="1440"/>
          </w:tcPr>
          <w:p>
            <w:r>
              <w:rPr>
                <w:sz w:val="16"/>
              </w:rPr>
            </w:r>
            <w:r>
              <w:rPr>
                <w:sz w:val="16"/>
              </w:rPr>
              <w:t>-147</w:t>
            </w:r>
          </w:p>
        </w:tc>
      </w:tr>
      <w:tr>
        <w:tc>
          <w:tcPr>
            <w:tcW w:type="dxa" w:w="1440"/>
          </w:tcPr>
          <w:p>
            <w:r>
              <w:rPr>
                <w:sz w:val="16"/>
              </w:rPr>
            </w:r>
            <w:r>
              <w:rPr>
                <w:sz w:val="16"/>
              </w:rPr>
              <w:t>2026-05-13</w:t>
            </w:r>
          </w:p>
        </w:tc>
        <w:tc>
          <w:tcPr>
            <w:tcW w:type="dxa" w:w="1440"/>
          </w:tcPr>
          <w:p>
            <w:r>
              <w:rPr>
                <w:sz w:val="16"/>
              </w:rPr>
            </w:r>
            <w:r>
              <w:rPr>
                <w:sz w:val="16"/>
              </w:rPr>
              <w:t>MORT_30_AMI</w:t>
            </w:r>
          </w:p>
        </w:tc>
        <w:tc>
          <w:tcPr>
            <w:tcW w:type="dxa" w:w="1440"/>
          </w:tcPr>
          <w:p>
            <w:r>
              <w:rPr>
                <w:sz w:val="16"/>
              </w:rPr>
            </w:r>
            <w:r>
              <w:rPr>
                <w:sz w:val="16"/>
              </w:rPr>
              <w:t>better</w:t>
            </w:r>
          </w:p>
        </w:tc>
        <w:tc>
          <w:tcPr>
            <w:tcW w:type="dxa" w:w="1440"/>
          </w:tcPr>
          <w:p>
            <w:r>
              <w:rPr>
                <w:sz w:val="16"/>
              </w:rPr>
            </w:r>
            <w:r>
              <w:rPr>
                <w:sz w:val="16"/>
              </w:rPr>
              <w:t>29</w:t>
            </w:r>
          </w:p>
        </w:tc>
        <w:tc>
          <w:tcPr>
            <w:tcW w:type="dxa" w:w="1440"/>
          </w:tcPr>
          <w:p>
            <w:r>
              <w:rPr>
                <w:sz w:val="16"/>
              </w:rPr>
            </w:r>
            <w:r>
              <w:rPr>
                <w:sz w:val="16"/>
              </w:rPr>
              <w:t>29</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MORT_30_AMI</w:t>
            </w:r>
          </w:p>
        </w:tc>
        <w:tc>
          <w:tcPr>
            <w:tcW w:type="dxa" w:w="1440"/>
          </w:tcPr>
          <w:p>
            <w:r>
              <w:rPr>
                <w:sz w:val="16"/>
              </w:rPr>
            </w:r>
            <w:r>
              <w:rPr>
                <w:sz w:val="16"/>
              </w:rPr>
              <w:t>no_different</w:t>
            </w:r>
          </w:p>
        </w:tc>
        <w:tc>
          <w:tcPr>
            <w:tcW w:type="dxa" w:w="1440"/>
          </w:tcPr>
          <w:p>
            <w:r>
              <w:rPr>
                <w:sz w:val="16"/>
              </w:rPr>
            </w:r>
            <w:r>
              <w:rPr>
                <w:sz w:val="16"/>
              </w:rPr>
              <w:t>1910</w:t>
            </w:r>
          </w:p>
        </w:tc>
        <w:tc>
          <w:tcPr>
            <w:tcW w:type="dxa" w:w="1440"/>
          </w:tcPr>
          <w:p>
            <w:r>
              <w:rPr>
                <w:sz w:val="16"/>
              </w:rPr>
            </w:r>
            <w:r>
              <w:rPr>
                <w:sz w:val="16"/>
              </w:rPr>
              <w:t>1935</w:t>
            </w:r>
          </w:p>
        </w:tc>
        <w:tc>
          <w:tcPr>
            <w:tcW w:type="dxa" w:w="1440"/>
          </w:tcPr>
          <w:p>
            <w:r>
              <w:rPr>
                <w:sz w:val="16"/>
              </w:rPr>
            </w:r>
            <w:r>
              <w:rPr>
                <w:sz w:val="16"/>
              </w:rPr>
              <w:t>-25</w:t>
            </w:r>
          </w:p>
        </w:tc>
      </w:tr>
      <w:tr>
        <w:tc>
          <w:tcPr>
            <w:tcW w:type="dxa" w:w="1440"/>
          </w:tcPr>
          <w:p>
            <w:r>
              <w:rPr>
                <w:sz w:val="16"/>
              </w:rPr>
            </w:r>
            <w:r>
              <w:rPr>
                <w:sz w:val="16"/>
              </w:rPr>
              <w:t>2026-05-13</w:t>
            </w:r>
          </w:p>
        </w:tc>
        <w:tc>
          <w:tcPr>
            <w:tcW w:type="dxa" w:w="1440"/>
          </w:tcPr>
          <w:p>
            <w:r>
              <w:rPr>
                <w:sz w:val="16"/>
              </w:rPr>
            </w:r>
            <w:r>
              <w:rPr>
                <w:sz w:val="16"/>
              </w:rPr>
              <w:t>MORT_30_AMI</w:t>
            </w:r>
          </w:p>
        </w:tc>
        <w:tc>
          <w:tcPr>
            <w:tcW w:type="dxa" w:w="1440"/>
          </w:tcPr>
          <w:p>
            <w:r>
              <w:rPr>
                <w:sz w:val="16"/>
              </w:rPr>
            </w:r>
            <w:r>
              <w:rPr>
                <w:sz w:val="16"/>
              </w:rPr>
              <w:t>worse</w:t>
            </w:r>
          </w:p>
        </w:tc>
        <w:tc>
          <w:tcPr>
            <w:tcW w:type="dxa" w:w="1440"/>
          </w:tcPr>
          <w:p>
            <w:r>
              <w:rPr>
                <w:sz w:val="16"/>
              </w:rPr>
            </w:r>
            <w:r>
              <w:rPr>
                <w:sz w:val="16"/>
              </w:rPr>
              <w:t>13</w:t>
            </w:r>
          </w:p>
        </w:tc>
        <w:tc>
          <w:tcPr>
            <w:tcW w:type="dxa" w:w="1440"/>
          </w:tcPr>
          <w:p>
            <w:r>
              <w:rPr>
                <w:sz w:val="16"/>
              </w:rPr>
            </w:r>
            <w:r>
              <w:rPr>
                <w:sz w:val="16"/>
              </w:rPr>
              <w:t>13</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MORT_30_AMI</w:t>
            </w:r>
          </w:p>
        </w:tc>
        <w:tc>
          <w:tcPr>
            <w:tcW w:type="dxa" w:w="1440"/>
          </w:tcPr>
          <w:p>
            <w:r>
              <w:rPr>
                <w:sz w:val="16"/>
              </w:rPr>
            </w:r>
            <w:r>
              <w:rPr>
                <w:sz w:val="16"/>
              </w:rPr>
              <w:t>too_small</w:t>
            </w:r>
          </w:p>
        </w:tc>
        <w:tc>
          <w:tcPr>
            <w:tcW w:type="dxa" w:w="1440"/>
          </w:tcPr>
          <w:p>
            <w:r>
              <w:rPr>
                <w:sz w:val="16"/>
              </w:rPr>
            </w:r>
            <w:r>
              <w:rPr>
                <w:sz w:val="16"/>
              </w:rPr>
              <w:t>1796</w:t>
            </w:r>
          </w:p>
        </w:tc>
        <w:tc>
          <w:tcPr>
            <w:tcW w:type="dxa" w:w="1440"/>
          </w:tcPr>
          <w:p>
            <w:r>
              <w:rPr>
                <w:sz w:val="16"/>
              </w:rPr>
            </w:r>
            <w:r>
              <w:rPr>
                <w:sz w:val="16"/>
              </w:rPr>
              <w:t>1916</w:t>
            </w:r>
          </w:p>
        </w:tc>
        <w:tc>
          <w:tcPr>
            <w:tcW w:type="dxa" w:w="1440"/>
          </w:tcPr>
          <w:p>
            <w:r>
              <w:rPr>
                <w:sz w:val="16"/>
              </w:rPr>
            </w:r>
            <w:r>
              <w:rPr>
                <w:sz w:val="16"/>
              </w:rPr>
              <w:t>-120</w:t>
            </w:r>
          </w:p>
        </w:tc>
      </w:tr>
      <w:tr>
        <w:tc>
          <w:tcPr>
            <w:tcW w:type="dxa" w:w="1440"/>
          </w:tcPr>
          <w:p>
            <w:r>
              <w:rPr>
                <w:sz w:val="16"/>
              </w:rPr>
            </w:r>
            <w:r>
              <w:rPr>
                <w:sz w:val="16"/>
              </w:rPr>
              <w:t>2026-05-13</w:t>
            </w:r>
          </w:p>
        </w:tc>
        <w:tc>
          <w:tcPr>
            <w:tcW w:type="dxa" w:w="1440"/>
          </w:tcPr>
          <w:p>
            <w:r>
              <w:rPr>
                <w:sz w:val="16"/>
              </w:rPr>
            </w:r>
            <w:r>
              <w:rPr>
                <w:sz w:val="16"/>
              </w:rPr>
              <w:t>MORT_30_HF</w:t>
            </w:r>
          </w:p>
        </w:tc>
        <w:tc>
          <w:tcPr>
            <w:tcW w:type="dxa" w:w="1440"/>
          </w:tcPr>
          <w:p>
            <w:r>
              <w:rPr>
                <w:sz w:val="16"/>
              </w:rPr>
            </w:r>
            <w:r>
              <w:rPr>
                <w:sz w:val="16"/>
              </w:rPr>
              <w:t>better</w:t>
            </w:r>
          </w:p>
        </w:tc>
        <w:tc>
          <w:tcPr>
            <w:tcW w:type="dxa" w:w="1440"/>
          </w:tcPr>
          <w:p>
            <w:r>
              <w:rPr>
                <w:sz w:val="16"/>
              </w:rPr>
            </w:r>
            <w:r>
              <w:rPr>
                <w:sz w:val="16"/>
              </w:rPr>
              <w:t>300</w:t>
            </w:r>
          </w:p>
        </w:tc>
        <w:tc>
          <w:tcPr>
            <w:tcW w:type="dxa" w:w="1440"/>
          </w:tcPr>
          <w:p>
            <w:r>
              <w:rPr>
                <w:sz w:val="16"/>
              </w:rPr>
            </w:r>
            <w:r>
              <w:rPr>
                <w:sz w:val="16"/>
              </w:rPr>
              <w:t>305</w:t>
            </w:r>
          </w:p>
        </w:tc>
        <w:tc>
          <w:tcPr>
            <w:tcW w:type="dxa" w:w="1440"/>
          </w:tcPr>
          <w:p>
            <w:r>
              <w:rPr>
                <w:sz w:val="16"/>
              </w:rPr>
            </w:r>
            <w:r>
              <w:rPr>
                <w:sz w:val="16"/>
              </w:rPr>
              <w:t>-5</w:t>
            </w:r>
          </w:p>
        </w:tc>
      </w:tr>
      <w:tr>
        <w:tc>
          <w:tcPr>
            <w:tcW w:type="dxa" w:w="1440"/>
          </w:tcPr>
          <w:p>
            <w:r>
              <w:rPr>
                <w:sz w:val="16"/>
              </w:rPr>
            </w:r>
            <w:r>
              <w:rPr>
                <w:sz w:val="16"/>
              </w:rPr>
              <w:t>2026-05-13</w:t>
            </w:r>
          </w:p>
        </w:tc>
        <w:tc>
          <w:tcPr>
            <w:tcW w:type="dxa" w:w="1440"/>
          </w:tcPr>
          <w:p>
            <w:r>
              <w:rPr>
                <w:sz w:val="16"/>
              </w:rPr>
            </w:r>
            <w:r>
              <w:rPr>
                <w:sz w:val="16"/>
              </w:rPr>
              <w:t>MORT_30_HF</w:t>
            </w:r>
          </w:p>
        </w:tc>
        <w:tc>
          <w:tcPr>
            <w:tcW w:type="dxa" w:w="1440"/>
          </w:tcPr>
          <w:p>
            <w:r>
              <w:rPr>
                <w:sz w:val="16"/>
              </w:rPr>
            </w:r>
            <w:r>
              <w:rPr>
                <w:sz w:val="16"/>
              </w:rPr>
              <w:t>no_different</w:t>
            </w:r>
          </w:p>
        </w:tc>
        <w:tc>
          <w:tcPr>
            <w:tcW w:type="dxa" w:w="1440"/>
          </w:tcPr>
          <w:p>
            <w:r>
              <w:rPr>
                <w:sz w:val="16"/>
              </w:rPr>
            </w:r>
            <w:r>
              <w:rPr>
                <w:sz w:val="16"/>
              </w:rPr>
              <w:t>2674</w:t>
            </w:r>
          </w:p>
        </w:tc>
        <w:tc>
          <w:tcPr>
            <w:tcW w:type="dxa" w:w="1440"/>
          </w:tcPr>
          <w:p>
            <w:r>
              <w:rPr>
                <w:sz w:val="16"/>
              </w:rPr>
            </w:r>
            <w:r>
              <w:rPr>
                <w:sz w:val="16"/>
              </w:rPr>
              <w:t>2743</w:t>
            </w:r>
          </w:p>
        </w:tc>
        <w:tc>
          <w:tcPr>
            <w:tcW w:type="dxa" w:w="1440"/>
          </w:tcPr>
          <w:p>
            <w:r>
              <w:rPr>
                <w:sz w:val="16"/>
              </w:rPr>
            </w:r>
            <w:r>
              <w:rPr>
                <w:sz w:val="16"/>
              </w:rPr>
              <w:t>-69</w:t>
            </w:r>
          </w:p>
        </w:tc>
      </w:tr>
      <w:tr>
        <w:tc>
          <w:tcPr>
            <w:tcW w:type="dxa" w:w="1440"/>
          </w:tcPr>
          <w:p>
            <w:r>
              <w:rPr>
                <w:sz w:val="16"/>
              </w:rPr>
            </w:r>
            <w:r>
              <w:rPr>
                <w:sz w:val="16"/>
              </w:rPr>
              <w:t>2026-05-13</w:t>
            </w:r>
          </w:p>
        </w:tc>
        <w:tc>
          <w:tcPr>
            <w:tcW w:type="dxa" w:w="1440"/>
          </w:tcPr>
          <w:p>
            <w:r>
              <w:rPr>
                <w:sz w:val="16"/>
              </w:rPr>
            </w:r>
            <w:r>
              <w:rPr>
                <w:sz w:val="16"/>
              </w:rPr>
              <w:t>MORT_30_HF</w:t>
            </w:r>
          </w:p>
        </w:tc>
        <w:tc>
          <w:tcPr>
            <w:tcW w:type="dxa" w:w="1440"/>
          </w:tcPr>
          <w:p>
            <w:r>
              <w:rPr>
                <w:sz w:val="16"/>
              </w:rPr>
            </w:r>
            <w:r>
              <w:rPr>
                <w:sz w:val="16"/>
              </w:rPr>
              <w:t>worse</w:t>
            </w:r>
          </w:p>
        </w:tc>
        <w:tc>
          <w:tcPr>
            <w:tcW w:type="dxa" w:w="1440"/>
          </w:tcPr>
          <w:p>
            <w:r>
              <w:rPr>
                <w:sz w:val="16"/>
              </w:rPr>
            </w:r>
            <w:r>
              <w:rPr>
                <w:sz w:val="16"/>
              </w:rPr>
              <w:t>128</w:t>
            </w:r>
          </w:p>
        </w:tc>
        <w:tc>
          <w:tcPr>
            <w:tcW w:type="dxa" w:w="1440"/>
          </w:tcPr>
          <w:p>
            <w:r>
              <w:rPr>
                <w:sz w:val="16"/>
              </w:rPr>
            </w:r>
            <w:r>
              <w:rPr>
                <w:sz w:val="16"/>
              </w:rPr>
              <w:t>130</w:t>
            </w:r>
          </w:p>
        </w:tc>
        <w:tc>
          <w:tcPr>
            <w:tcW w:type="dxa" w:w="1440"/>
          </w:tcPr>
          <w:p>
            <w:r>
              <w:rPr>
                <w:sz w:val="16"/>
              </w:rPr>
            </w:r>
            <w:r>
              <w:rPr>
                <w:sz w:val="16"/>
              </w:rPr>
              <w:t>-2</w:t>
            </w:r>
          </w:p>
        </w:tc>
      </w:tr>
      <w:tr>
        <w:tc>
          <w:tcPr>
            <w:tcW w:type="dxa" w:w="1440"/>
          </w:tcPr>
          <w:p>
            <w:r>
              <w:rPr>
                <w:sz w:val="16"/>
              </w:rPr>
            </w:r>
            <w:r>
              <w:rPr>
                <w:sz w:val="16"/>
              </w:rPr>
              <w:t>2026-05-13</w:t>
            </w:r>
          </w:p>
        </w:tc>
        <w:tc>
          <w:tcPr>
            <w:tcW w:type="dxa" w:w="1440"/>
          </w:tcPr>
          <w:p>
            <w:r>
              <w:rPr>
                <w:sz w:val="16"/>
              </w:rPr>
            </w:r>
            <w:r>
              <w:rPr>
                <w:sz w:val="16"/>
              </w:rPr>
              <w:t>MORT_30_HF</w:t>
            </w:r>
          </w:p>
        </w:tc>
        <w:tc>
          <w:tcPr>
            <w:tcW w:type="dxa" w:w="1440"/>
          </w:tcPr>
          <w:p>
            <w:r>
              <w:rPr>
                <w:sz w:val="16"/>
              </w:rPr>
            </w:r>
            <w:r>
              <w:rPr>
                <w:sz w:val="16"/>
              </w:rPr>
              <w:t>too_small</w:t>
            </w:r>
          </w:p>
        </w:tc>
        <w:tc>
          <w:tcPr>
            <w:tcW w:type="dxa" w:w="1440"/>
          </w:tcPr>
          <w:p>
            <w:r>
              <w:rPr>
                <w:sz w:val="16"/>
              </w:rPr>
            </w:r>
            <w:r>
              <w:rPr>
                <w:sz w:val="16"/>
              </w:rPr>
              <w:t>1167</w:t>
            </w:r>
          </w:p>
        </w:tc>
        <w:tc>
          <w:tcPr>
            <w:tcW w:type="dxa" w:w="1440"/>
          </w:tcPr>
          <w:p>
            <w:r>
              <w:rPr>
                <w:sz w:val="16"/>
              </w:rPr>
            </w:r>
            <w:r>
              <w:rPr>
                <w:sz w:val="16"/>
              </w:rPr>
              <w:t>1317</w:t>
            </w:r>
          </w:p>
        </w:tc>
        <w:tc>
          <w:tcPr>
            <w:tcW w:type="dxa" w:w="1440"/>
          </w:tcPr>
          <w:p>
            <w:r>
              <w:rPr>
                <w:sz w:val="16"/>
              </w:rPr>
            </w:r>
            <w:r>
              <w:rPr>
                <w:sz w:val="16"/>
              </w:rPr>
              <w:t>-150</w:t>
            </w:r>
          </w:p>
        </w:tc>
      </w:tr>
      <w:tr>
        <w:tc>
          <w:tcPr>
            <w:tcW w:type="dxa" w:w="1440"/>
          </w:tcPr>
          <w:p>
            <w:r>
              <w:rPr>
                <w:sz w:val="16"/>
              </w:rPr>
            </w:r>
            <w:r>
              <w:rPr>
                <w:sz w:val="16"/>
              </w:rPr>
              <w:t>2026-05-13</w:t>
            </w:r>
          </w:p>
        </w:tc>
        <w:tc>
          <w:tcPr>
            <w:tcW w:type="dxa" w:w="1440"/>
          </w:tcPr>
          <w:p>
            <w:r>
              <w:rPr>
                <w:sz w:val="16"/>
              </w:rPr>
            </w:r>
            <w:r>
              <w:rPr>
                <w:sz w:val="16"/>
              </w:rPr>
              <w:t>READM_30_AMI</w:t>
            </w:r>
          </w:p>
        </w:tc>
        <w:tc>
          <w:tcPr>
            <w:tcW w:type="dxa" w:w="1440"/>
          </w:tcPr>
          <w:p>
            <w:r>
              <w:rPr>
                <w:sz w:val="16"/>
              </w:rPr>
            </w:r>
            <w:r>
              <w:rPr>
                <w:sz w:val="16"/>
              </w:rPr>
              <w:t>better</w:t>
            </w:r>
          </w:p>
        </w:tc>
        <w:tc>
          <w:tcPr>
            <w:tcW w:type="dxa" w:w="1440"/>
          </w:tcPr>
          <w:p>
            <w:r>
              <w:rPr>
                <w:sz w:val="16"/>
              </w:rPr>
            </w:r>
            <w:r>
              <w:rPr>
                <w:sz w:val="16"/>
              </w:rPr>
              <w:t>6</w:t>
            </w:r>
          </w:p>
        </w:tc>
        <w:tc>
          <w:tcPr>
            <w:tcW w:type="dxa" w:w="1440"/>
          </w:tcPr>
          <w:p>
            <w:r>
              <w:rPr>
                <w:sz w:val="16"/>
              </w:rPr>
            </w:r>
            <w:r>
              <w:rPr>
                <w:sz w:val="16"/>
              </w:rPr>
              <w:t>6</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READM_30_AMI</w:t>
            </w:r>
          </w:p>
        </w:tc>
        <w:tc>
          <w:tcPr>
            <w:tcW w:type="dxa" w:w="1440"/>
          </w:tcPr>
          <w:p>
            <w:r>
              <w:rPr>
                <w:sz w:val="16"/>
              </w:rPr>
            </w:r>
            <w:r>
              <w:rPr>
                <w:sz w:val="16"/>
              </w:rPr>
              <w:t>no_different</w:t>
            </w:r>
          </w:p>
        </w:tc>
        <w:tc>
          <w:tcPr>
            <w:tcW w:type="dxa" w:w="1440"/>
          </w:tcPr>
          <w:p>
            <w:r>
              <w:rPr>
                <w:sz w:val="16"/>
              </w:rPr>
            </w:r>
            <w:r>
              <w:rPr>
                <w:sz w:val="16"/>
              </w:rPr>
              <w:t>1806</w:t>
            </w:r>
          </w:p>
        </w:tc>
        <w:tc>
          <w:tcPr>
            <w:tcW w:type="dxa" w:w="1440"/>
          </w:tcPr>
          <w:p>
            <w:r>
              <w:rPr>
                <w:sz w:val="16"/>
              </w:rPr>
            </w:r>
            <w:r>
              <w:rPr>
                <w:sz w:val="16"/>
              </w:rPr>
              <w:t>1827</w:t>
            </w:r>
          </w:p>
        </w:tc>
        <w:tc>
          <w:tcPr>
            <w:tcW w:type="dxa" w:w="1440"/>
          </w:tcPr>
          <w:p>
            <w:r>
              <w:rPr>
                <w:sz w:val="16"/>
              </w:rPr>
            </w:r>
            <w:r>
              <w:rPr>
                <w:sz w:val="16"/>
              </w:rPr>
              <w:t>-21</w:t>
            </w:r>
          </w:p>
        </w:tc>
      </w:tr>
      <w:tr>
        <w:tc>
          <w:tcPr>
            <w:tcW w:type="dxa" w:w="1440"/>
          </w:tcPr>
          <w:p>
            <w:r>
              <w:rPr>
                <w:sz w:val="16"/>
              </w:rPr>
            </w:r>
            <w:r>
              <w:rPr>
                <w:sz w:val="16"/>
              </w:rPr>
              <w:t>2026-05-13</w:t>
            </w:r>
          </w:p>
        </w:tc>
        <w:tc>
          <w:tcPr>
            <w:tcW w:type="dxa" w:w="1440"/>
          </w:tcPr>
          <w:p>
            <w:r>
              <w:rPr>
                <w:sz w:val="16"/>
              </w:rPr>
            </w:r>
            <w:r>
              <w:rPr>
                <w:sz w:val="16"/>
              </w:rPr>
              <w:t>READM_30_AMI</w:t>
            </w:r>
          </w:p>
        </w:tc>
        <w:tc>
          <w:tcPr>
            <w:tcW w:type="dxa" w:w="1440"/>
          </w:tcPr>
          <w:p>
            <w:r>
              <w:rPr>
                <w:sz w:val="16"/>
              </w:rPr>
            </w:r>
            <w:r>
              <w:rPr>
                <w:sz w:val="16"/>
              </w:rPr>
              <w:t>worse</w:t>
            </w:r>
          </w:p>
        </w:tc>
        <w:tc>
          <w:tcPr>
            <w:tcW w:type="dxa" w:w="1440"/>
          </w:tcPr>
          <w:p>
            <w:r>
              <w:rPr>
                <w:sz w:val="16"/>
              </w:rPr>
            </w:r>
            <w:r>
              <w:rPr>
                <w:sz w:val="16"/>
              </w:rPr>
              <w:t>11</w:t>
            </w:r>
          </w:p>
        </w:tc>
        <w:tc>
          <w:tcPr>
            <w:tcW w:type="dxa" w:w="1440"/>
          </w:tcPr>
          <w:p>
            <w:r>
              <w:rPr>
                <w:sz w:val="16"/>
              </w:rPr>
            </w:r>
            <w:r>
              <w:rPr>
                <w:sz w:val="16"/>
              </w:rPr>
              <w:t>11</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READM_30_AMI</w:t>
            </w:r>
          </w:p>
        </w:tc>
        <w:tc>
          <w:tcPr>
            <w:tcW w:type="dxa" w:w="1440"/>
          </w:tcPr>
          <w:p>
            <w:r>
              <w:rPr>
                <w:sz w:val="16"/>
              </w:rPr>
            </w:r>
            <w:r>
              <w:rPr>
                <w:sz w:val="16"/>
              </w:rPr>
              <w:t>too_small</w:t>
            </w:r>
          </w:p>
        </w:tc>
        <w:tc>
          <w:tcPr>
            <w:tcW w:type="dxa" w:w="1440"/>
          </w:tcPr>
          <w:p>
            <w:r>
              <w:rPr>
                <w:sz w:val="16"/>
              </w:rPr>
            </w:r>
            <w:r>
              <w:rPr>
                <w:sz w:val="16"/>
              </w:rPr>
              <w:t>1754</w:t>
            </w:r>
          </w:p>
        </w:tc>
        <w:tc>
          <w:tcPr>
            <w:tcW w:type="dxa" w:w="1440"/>
          </w:tcPr>
          <w:p>
            <w:r>
              <w:rPr>
                <w:sz w:val="16"/>
              </w:rPr>
            </w:r>
            <w:r>
              <w:rPr>
                <w:sz w:val="16"/>
              </w:rPr>
              <w:t>1870</w:t>
            </w:r>
          </w:p>
        </w:tc>
        <w:tc>
          <w:tcPr>
            <w:tcW w:type="dxa" w:w="1440"/>
          </w:tcPr>
          <w:p>
            <w:r>
              <w:rPr>
                <w:sz w:val="16"/>
              </w:rPr>
            </w:r>
            <w:r>
              <w:rPr>
                <w:sz w:val="16"/>
              </w:rPr>
              <w:t>-116</w:t>
            </w:r>
          </w:p>
        </w:tc>
      </w:tr>
      <w:tr>
        <w:tc>
          <w:tcPr>
            <w:tcW w:type="dxa" w:w="1440"/>
          </w:tcPr>
          <w:p>
            <w:r>
              <w:rPr>
                <w:sz w:val="16"/>
              </w:rPr>
            </w:r>
            <w:r>
              <w:rPr>
                <w:sz w:val="16"/>
              </w:rPr>
              <w:t>2026-05-13</w:t>
            </w:r>
          </w:p>
        </w:tc>
        <w:tc>
          <w:tcPr>
            <w:tcW w:type="dxa" w:w="1440"/>
          </w:tcPr>
          <w:p>
            <w:r>
              <w:rPr>
                <w:sz w:val="16"/>
              </w:rPr>
            </w:r>
            <w:r>
              <w:rPr>
                <w:sz w:val="16"/>
              </w:rPr>
              <w:t>READM_30_HF</w:t>
            </w:r>
          </w:p>
        </w:tc>
        <w:tc>
          <w:tcPr>
            <w:tcW w:type="dxa" w:w="1440"/>
          </w:tcPr>
          <w:p>
            <w:r>
              <w:rPr>
                <w:sz w:val="16"/>
              </w:rPr>
            </w:r>
            <w:r>
              <w:rPr>
                <w:sz w:val="16"/>
              </w:rPr>
              <w:t>better</w:t>
            </w:r>
          </w:p>
        </w:tc>
        <w:tc>
          <w:tcPr>
            <w:tcW w:type="dxa" w:w="1440"/>
          </w:tcPr>
          <w:p>
            <w:r>
              <w:rPr>
                <w:sz w:val="16"/>
              </w:rPr>
            </w:r>
            <w:r>
              <w:rPr>
                <w:sz w:val="16"/>
              </w:rPr>
              <w:t>56</w:t>
            </w:r>
          </w:p>
        </w:tc>
        <w:tc>
          <w:tcPr>
            <w:tcW w:type="dxa" w:w="1440"/>
          </w:tcPr>
          <w:p>
            <w:r>
              <w:rPr>
                <w:sz w:val="16"/>
              </w:rPr>
            </w:r>
            <w:r>
              <w:rPr>
                <w:sz w:val="16"/>
              </w:rPr>
              <w:t>56</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READM_30_HF</w:t>
            </w:r>
          </w:p>
        </w:tc>
        <w:tc>
          <w:tcPr>
            <w:tcW w:type="dxa" w:w="1440"/>
          </w:tcPr>
          <w:p>
            <w:r>
              <w:rPr>
                <w:sz w:val="16"/>
              </w:rPr>
            </w:r>
            <w:r>
              <w:rPr>
                <w:sz w:val="16"/>
              </w:rPr>
              <w:t>no_different</w:t>
            </w:r>
          </w:p>
        </w:tc>
        <w:tc>
          <w:tcPr>
            <w:tcW w:type="dxa" w:w="1440"/>
          </w:tcPr>
          <w:p>
            <w:r>
              <w:rPr>
                <w:sz w:val="16"/>
              </w:rPr>
            </w:r>
            <w:r>
              <w:rPr>
                <w:sz w:val="16"/>
              </w:rPr>
              <w:t>3038</w:t>
            </w:r>
          </w:p>
        </w:tc>
        <w:tc>
          <w:tcPr>
            <w:tcW w:type="dxa" w:w="1440"/>
          </w:tcPr>
          <w:p>
            <w:r>
              <w:rPr>
                <w:sz w:val="16"/>
              </w:rPr>
            </w:r>
            <w:r>
              <w:rPr>
                <w:sz w:val="16"/>
              </w:rPr>
              <w:t>3120</w:t>
            </w:r>
          </w:p>
        </w:tc>
        <w:tc>
          <w:tcPr>
            <w:tcW w:type="dxa" w:w="1440"/>
          </w:tcPr>
          <w:p>
            <w:r>
              <w:rPr>
                <w:sz w:val="16"/>
              </w:rPr>
            </w:r>
            <w:r>
              <w:rPr>
                <w:sz w:val="16"/>
              </w:rPr>
              <w:t>-82</w:t>
            </w:r>
          </w:p>
        </w:tc>
      </w:tr>
      <w:tr>
        <w:tc>
          <w:tcPr>
            <w:tcW w:type="dxa" w:w="1440"/>
          </w:tcPr>
          <w:p>
            <w:r>
              <w:rPr>
                <w:sz w:val="16"/>
              </w:rPr>
            </w:r>
            <w:r>
              <w:rPr>
                <w:sz w:val="16"/>
              </w:rPr>
              <w:t>2026-05-13</w:t>
            </w:r>
          </w:p>
        </w:tc>
        <w:tc>
          <w:tcPr>
            <w:tcW w:type="dxa" w:w="1440"/>
          </w:tcPr>
          <w:p>
            <w:r>
              <w:rPr>
                <w:sz w:val="16"/>
              </w:rPr>
            </w:r>
            <w:r>
              <w:rPr>
                <w:sz w:val="16"/>
              </w:rPr>
              <w:t>READM_30_HF</w:t>
            </w:r>
          </w:p>
        </w:tc>
        <w:tc>
          <w:tcPr>
            <w:tcW w:type="dxa" w:w="1440"/>
          </w:tcPr>
          <w:p>
            <w:r>
              <w:rPr>
                <w:sz w:val="16"/>
              </w:rPr>
            </w:r>
            <w:r>
              <w:rPr>
                <w:sz w:val="16"/>
              </w:rPr>
              <w:t>worse</w:t>
            </w:r>
          </w:p>
        </w:tc>
        <w:tc>
          <w:tcPr>
            <w:tcW w:type="dxa" w:w="1440"/>
          </w:tcPr>
          <w:p>
            <w:r>
              <w:rPr>
                <w:sz w:val="16"/>
              </w:rPr>
            </w:r>
            <w:r>
              <w:rPr>
                <w:sz w:val="16"/>
              </w:rPr>
              <w:t>57</w:t>
            </w:r>
          </w:p>
        </w:tc>
        <w:tc>
          <w:tcPr>
            <w:tcW w:type="dxa" w:w="1440"/>
          </w:tcPr>
          <w:p>
            <w:r>
              <w:rPr>
                <w:sz w:val="16"/>
              </w:rPr>
            </w:r>
            <w:r>
              <w:rPr>
                <w:sz w:val="16"/>
              </w:rPr>
              <w:t>57</w:t>
            </w:r>
          </w:p>
        </w:tc>
        <w:tc>
          <w:tcPr>
            <w:tcW w:type="dxa" w:w="1440"/>
          </w:tcPr>
          <w:p>
            <w:r>
              <w:rPr>
                <w:sz w:val="16"/>
              </w:rPr>
            </w:r>
            <w:r>
              <w:rPr>
                <w:sz w:val="16"/>
              </w:rPr>
              <w:t>0</w:t>
            </w:r>
          </w:p>
        </w:tc>
      </w:tr>
      <w:tr>
        <w:tc>
          <w:tcPr>
            <w:tcW w:type="dxa" w:w="1440"/>
          </w:tcPr>
          <w:p>
            <w:r>
              <w:rPr>
                <w:sz w:val="16"/>
              </w:rPr>
            </w:r>
            <w:r>
              <w:rPr>
                <w:sz w:val="16"/>
              </w:rPr>
              <w:t>2026-05-13</w:t>
            </w:r>
          </w:p>
        </w:tc>
        <w:tc>
          <w:tcPr>
            <w:tcW w:type="dxa" w:w="1440"/>
          </w:tcPr>
          <w:p>
            <w:r>
              <w:rPr>
                <w:sz w:val="16"/>
              </w:rPr>
            </w:r>
            <w:r>
              <w:rPr>
                <w:sz w:val="16"/>
              </w:rPr>
              <w:t>READM_30_HF</w:t>
            </w:r>
          </w:p>
        </w:tc>
        <w:tc>
          <w:tcPr>
            <w:tcW w:type="dxa" w:w="1440"/>
          </w:tcPr>
          <w:p>
            <w:r>
              <w:rPr>
                <w:sz w:val="16"/>
              </w:rPr>
            </w:r>
            <w:r>
              <w:rPr>
                <w:sz w:val="16"/>
              </w:rPr>
              <w:t>too_small</w:t>
            </w:r>
          </w:p>
        </w:tc>
        <w:tc>
          <w:tcPr>
            <w:tcW w:type="dxa" w:w="1440"/>
          </w:tcPr>
          <w:p>
            <w:r>
              <w:rPr>
                <w:sz w:val="16"/>
              </w:rPr>
            </w:r>
            <w:r>
              <w:rPr>
                <w:sz w:val="16"/>
              </w:rPr>
              <w:t>1124</w:t>
            </w:r>
          </w:p>
        </w:tc>
        <w:tc>
          <w:tcPr>
            <w:tcW w:type="dxa" w:w="1440"/>
          </w:tcPr>
          <w:p>
            <w:r>
              <w:rPr>
                <w:sz w:val="16"/>
              </w:rPr>
            </w:r>
            <w:r>
              <w:rPr>
                <w:sz w:val="16"/>
              </w:rPr>
              <w:t>1271</w:t>
            </w:r>
          </w:p>
        </w:tc>
        <w:tc>
          <w:tcPr>
            <w:tcW w:type="dxa" w:w="1440"/>
          </w:tcPr>
          <w:p>
            <w:r>
              <w:rPr>
                <w:sz w:val="16"/>
              </w:rPr>
            </w:r>
            <w:r>
              <w:rPr>
                <w:sz w:val="16"/>
              </w:rPr>
              <w:t>-147</w:t>
            </w:r>
          </w:p>
        </w:tc>
      </w:tr>
      <w:tr>
        <w:tc>
          <w:tcPr>
            <w:tcW w:type="dxa" w:w="1440"/>
          </w:tcPr>
          <w:p>
            <w:r>
              <w:rPr>
                <w:sz w:val="16"/>
              </w:rPr>
            </w:r>
            <w:r>
              <w:rPr>
                <w:sz w:val="16"/>
              </w:rPr>
              <w:t>2026-08-13</w:t>
            </w:r>
          </w:p>
        </w:tc>
        <w:tc>
          <w:tcPr>
            <w:tcW w:type="dxa" w:w="1440"/>
          </w:tcPr>
          <w:p>
            <w:r>
              <w:rPr>
                <w:sz w:val="16"/>
              </w:rPr>
            </w:r>
            <w:r>
              <w:rPr>
                <w:sz w:val="16"/>
              </w:rPr>
              <w:t>EDAC_30_AMI</w:t>
            </w:r>
          </w:p>
        </w:tc>
        <w:tc>
          <w:tcPr>
            <w:tcW w:type="dxa" w:w="1440"/>
          </w:tcPr>
          <w:p>
            <w:r>
              <w:rPr>
                <w:sz w:val="16"/>
              </w:rPr>
            </w:r>
            <w:r>
              <w:rPr>
                <w:sz w:val="16"/>
              </w:rPr>
              <w:t>fewer</w:t>
            </w:r>
          </w:p>
        </w:tc>
        <w:tc>
          <w:tcPr>
            <w:tcW w:type="dxa" w:w="1440"/>
          </w:tcPr>
          <w:p>
            <w:r>
              <w:rPr>
                <w:sz w:val="16"/>
              </w:rPr>
            </w:r>
            <w:r>
              <w:rPr>
                <w:sz w:val="16"/>
              </w:rPr>
              <w:t>31</w:t>
            </w:r>
          </w:p>
        </w:tc>
        <w:tc>
          <w:tcPr>
            <w:tcW w:type="dxa" w:w="1440"/>
          </w:tcPr>
          <w:p>
            <w:r>
              <w:rPr>
                <w:sz w:val="16"/>
              </w:rPr>
            </w:r>
            <w:r>
              <w:rPr>
                <w:sz w:val="16"/>
              </w:rPr>
              <w:t>31</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EDAC_30_AMI</w:t>
            </w:r>
          </w:p>
        </w:tc>
        <w:tc>
          <w:tcPr>
            <w:tcW w:type="dxa" w:w="1440"/>
          </w:tcPr>
          <w:p>
            <w:r>
              <w:rPr>
                <w:sz w:val="16"/>
              </w:rPr>
            </w:r>
            <w:r>
              <w:rPr>
                <w:sz w:val="16"/>
              </w:rPr>
              <w:t>average</w:t>
            </w:r>
          </w:p>
        </w:tc>
        <w:tc>
          <w:tcPr>
            <w:tcW w:type="dxa" w:w="1440"/>
          </w:tcPr>
          <w:p>
            <w:r>
              <w:rPr>
                <w:sz w:val="16"/>
              </w:rPr>
            </w:r>
            <w:r>
              <w:rPr>
                <w:sz w:val="16"/>
              </w:rPr>
              <w:t>1455</w:t>
            </w:r>
          </w:p>
        </w:tc>
        <w:tc>
          <w:tcPr>
            <w:tcW w:type="dxa" w:w="1440"/>
          </w:tcPr>
          <w:p>
            <w:r>
              <w:rPr>
                <w:sz w:val="16"/>
              </w:rPr>
            </w:r>
            <w:r>
              <w:rPr>
                <w:sz w:val="16"/>
              </w:rPr>
              <w:t>1463</w:t>
            </w:r>
          </w:p>
        </w:tc>
        <w:tc>
          <w:tcPr>
            <w:tcW w:type="dxa" w:w="1440"/>
          </w:tcPr>
          <w:p>
            <w:r>
              <w:rPr>
                <w:sz w:val="16"/>
              </w:rPr>
            </w:r>
            <w:r>
              <w:rPr>
                <w:sz w:val="16"/>
              </w:rPr>
              <w:t>-8</w:t>
            </w:r>
          </w:p>
        </w:tc>
      </w:tr>
      <w:tr>
        <w:tc>
          <w:tcPr>
            <w:tcW w:type="dxa" w:w="1440"/>
          </w:tcPr>
          <w:p>
            <w:r>
              <w:rPr>
                <w:sz w:val="16"/>
              </w:rPr>
            </w:r>
            <w:r>
              <w:rPr>
                <w:sz w:val="16"/>
              </w:rPr>
              <w:t>2026-08-13</w:t>
            </w:r>
          </w:p>
        </w:tc>
        <w:tc>
          <w:tcPr>
            <w:tcW w:type="dxa" w:w="1440"/>
          </w:tcPr>
          <w:p>
            <w:r>
              <w:rPr>
                <w:sz w:val="16"/>
              </w:rPr>
            </w:r>
            <w:r>
              <w:rPr>
                <w:sz w:val="16"/>
              </w:rPr>
              <w:t>EDAC_30_AMI</w:t>
            </w:r>
          </w:p>
        </w:tc>
        <w:tc>
          <w:tcPr>
            <w:tcW w:type="dxa" w:w="1440"/>
          </w:tcPr>
          <w:p>
            <w:r>
              <w:rPr>
                <w:sz w:val="16"/>
              </w:rPr>
            </w:r>
            <w:r>
              <w:rPr>
                <w:sz w:val="16"/>
              </w:rPr>
              <w:t>more</w:t>
            </w:r>
          </w:p>
        </w:tc>
        <w:tc>
          <w:tcPr>
            <w:tcW w:type="dxa" w:w="1440"/>
          </w:tcPr>
          <w:p>
            <w:r>
              <w:rPr>
                <w:sz w:val="16"/>
              </w:rPr>
            </w:r>
            <w:r>
              <w:rPr>
                <w:sz w:val="16"/>
              </w:rPr>
              <w:t>46</w:t>
            </w:r>
          </w:p>
        </w:tc>
        <w:tc>
          <w:tcPr>
            <w:tcW w:type="dxa" w:w="1440"/>
          </w:tcPr>
          <w:p>
            <w:r>
              <w:rPr>
                <w:sz w:val="16"/>
              </w:rPr>
            </w:r>
            <w:r>
              <w:rPr>
                <w:sz w:val="16"/>
              </w:rPr>
              <w:t>47</w:t>
            </w:r>
          </w:p>
        </w:tc>
        <w:tc>
          <w:tcPr>
            <w:tcW w:type="dxa" w:w="1440"/>
          </w:tcPr>
          <w:p>
            <w:r>
              <w:rPr>
                <w:sz w:val="16"/>
              </w:rPr>
            </w:r>
            <w:r>
              <w:rPr>
                <w:sz w:val="16"/>
              </w:rPr>
              <w:t>-1</w:t>
            </w:r>
          </w:p>
        </w:tc>
      </w:tr>
      <w:tr>
        <w:tc>
          <w:tcPr>
            <w:tcW w:type="dxa" w:w="1440"/>
          </w:tcPr>
          <w:p>
            <w:r>
              <w:rPr>
                <w:sz w:val="16"/>
              </w:rPr>
            </w:r>
            <w:r>
              <w:rPr>
                <w:sz w:val="16"/>
              </w:rPr>
              <w:t>2026-08-13</w:t>
            </w:r>
          </w:p>
        </w:tc>
        <w:tc>
          <w:tcPr>
            <w:tcW w:type="dxa" w:w="1440"/>
          </w:tcPr>
          <w:p>
            <w:r>
              <w:rPr>
                <w:sz w:val="16"/>
              </w:rPr>
            </w:r>
            <w:r>
              <w:rPr>
                <w:sz w:val="16"/>
              </w:rPr>
              <w:t>EDAC_30_AMI</w:t>
            </w:r>
          </w:p>
        </w:tc>
        <w:tc>
          <w:tcPr>
            <w:tcW w:type="dxa" w:w="1440"/>
          </w:tcPr>
          <w:p>
            <w:r>
              <w:rPr>
                <w:sz w:val="16"/>
              </w:rPr>
            </w:r>
            <w:r>
              <w:rPr>
                <w:sz w:val="16"/>
              </w:rPr>
              <w:t>too_small</w:t>
            </w:r>
          </w:p>
        </w:tc>
        <w:tc>
          <w:tcPr>
            <w:tcW w:type="dxa" w:w="1440"/>
          </w:tcPr>
          <w:p>
            <w:r>
              <w:rPr>
                <w:sz w:val="16"/>
              </w:rPr>
            </w:r>
            <w:r>
              <w:rPr>
                <w:sz w:val="16"/>
              </w:rPr>
              <w:t>1973</w:t>
            </w:r>
          </w:p>
        </w:tc>
        <w:tc>
          <w:tcPr>
            <w:tcW w:type="dxa" w:w="1440"/>
          </w:tcPr>
          <w:p>
            <w:r>
              <w:rPr>
                <w:sz w:val="16"/>
              </w:rPr>
            </w:r>
            <w:r>
              <w:rPr>
                <w:sz w:val="16"/>
              </w:rPr>
              <w:t>2085</w:t>
            </w:r>
          </w:p>
        </w:tc>
        <w:tc>
          <w:tcPr>
            <w:tcW w:type="dxa" w:w="1440"/>
          </w:tcPr>
          <w:p>
            <w:r>
              <w:rPr>
                <w:sz w:val="16"/>
              </w:rPr>
            </w:r>
            <w:r>
              <w:rPr>
                <w:sz w:val="16"/>
              </w:rPr>
              <w:t>-112</w:t>
            </w:r>
          </w:p>
        </w:tc>
      </w:tr>
      <w:tr>
        <w:tc>
          <w:tcPr>
            <w:tcW w:type="dxa" w:w="1440"/>
          </w:tcPr>
          <w:p>
            <w:r>
              <w:rPr>
                <w:sz w:val="16"/>
              </w:rPr>
            </w:r>
            <w:r>
              <w:rPr>
                <w:sz w:val="16"/>
              </w:rPr>
              <w:t>2026-08-13</w:t>
            </w:r>
          </w:p>
        </w:tc>
        <w:tc>
          <w:tcPr>
            <w:tcW w:type="dxa" w:w="1440"/>
          </w:tcPr>
          <w:p>
            <w:r>
              <w:rPr>
                <w:sz w:val="16"/>
              </w:rPr>
            </w:r>
            <w:r>
              <w:rPr>
                <w:sz w:val="16"/>
              </w:rPr>
              <w:t>EDAC_30_HF</w:t>
            </w:r>
          </w:p>
        </w:tc>
        <w:tc>
          <w:tcPr>
            <w:tcW w:type="dxa" w:w="1440"/>
          </w:tcPr>
          <w:p>
            <w:r>
              <w:rPr>
                <w:sz w:val="16"/>
              </w:rPr>
            </w:r>
            <w:r>
              <w:rPr>
                <w:sz w:val="16"/>
              </w:rPr>
              <w:t>fewer</w:t>
            </w:r>
          </w:p>
        </w:tc>
        <w:tc>
          <w:tcPr>
            <w:tcW w:type="dxa" w:w="1440"/>
          </w:tcPr>
          <w:p>
            <w:r>
              <w:rPr>
                <w:sz w:val="16"/>
              </w:rPr>
            </w:r>
            <w:r>
              <w:rPr>
                <w:sz w:val="16"/>
              </w:rPr>
              <w:t>304</w:t>
            </w:r>
          </w:p>
        </w:tc>
        <w:tc>
          <w:tcPr>
            <w:tcW w:type="dxa" w:w="1440"/>
          </w:tcPr>
          <w:p>
            <w:r>
              <w:rPr>
                <w:sz w:val="16"/>
              </w:rPr>
            </w:r>
            <w:r>
              <w:rPr>
                <w:sz w:val="16"/>
              </w:rPr>
              <w:t>310</w:t>
            </w:r>
          </w:p>
        </w:tc>
        <w:tc>
          <w:tcPr>
            <w:tcW w:type="dxa" w:w="1440"/>
          </w:tcPr>
          <w:p>
            <w:r>
              <w:rPr>
                <w:sz w:val="16"/>
              </w:rPr>
            </w:r>
            <w:r>
              <w:rPr>
                <w:sz w:val="16"/>
              </w:rPr>
              <w:t>-6</w:t>
            </w:r>
          </w:p>
        </w:tc>
      </w:tr>
      <w:tr>
        <w:tc>
          <w:tcPr>
            <w:tcW w:type="dxa" w:w="1440"/>
          </w:tcPr>
          <w:p>
            <w:r>
              <w:rPr>
                <w:sz w:val="16"/>
              </w:rPr>
            </w:r>
            <w:r>
              <w:rPr>
                <w:sz w:val="16"/>
              </w:rPr>
              <w:t>2026-08-13</w:t>
            </w:r>
          </w:p>
        </w:tc>
        <w:tc>
          <w:tcPr>
            <w:tcW w:type="dxa" w:w="1440"/>
          </w:tcPr>
          <w:p>
            <w:r>
              <w:rPr>
                <w:sz w:val="16"/>
              </w:rPr>
            </w:r>
            <w:r>
              <w:rPr>
                <w:sz w:val="16"/>
              </w:rPr>
              <w:t>EDAC_30_HF</w:t>
            </w:r>
          </w:p>
        </w:tc>
        <w:tc>
          <w:tcPr>
            <w:tcW w:type="dxa" w:w="1440"/>
          </w:tcPr>
          <w:p>
            <w:r>
              <w:rPr>
                <w:sz w:val="16"/>
              </w:rPr>
            </w:r>
            <w:r>
              <w:rPr>
                <w:sz w:val="16"/>
              </w:rPr>
              <w:t>average</w:t>
            </w:r>
          </w:p>
        </w:tc>
        <w:tc>
          <w:tcPr>
            <w:tcW w:type="dxa" w:w="1440"/>
          </w:tcPr>
          <w:p>
            <w:r>
              <w:rPr>
                <w:sz w:val="16"/>
              </w:rPr>
            </w:r>
            <w:r>
              <w:rPr>
                <w:sz w:val="16"/>
              </w:rPr>
              <w:t>2524</w:t>
            </w:r>
          </w:p>
        </w:tc>
        <w:tc>
          <w:tcPr>
            <w:tcW w:type="dxa" w:w="1440"/>
          </w:tcPr>
          <w:p>
            <w:r>
              <w:rPr>
                <w:sz w:val="16"/>
              </w:rPr>
            </w:r>
            <w:r>
              <w:rPr>
                <w:sz w:val="16"/>
              </w:rPr>
              <w:t>2566</w:t>
            </w:r>
          </w:p>
        </w:tc>
        <w:tc>
          <w:tcPr>
            <w:tcW w:type="dxa" w:w="1440"/>
          </w:tcPr>
          <w:p>
            <w:r>
              <w:rPr>
                <w:sz w:val="16"/>
              </w:rPr>
            </w:r>
            <w:r>
              <w:rPr>
                <w:sz w:val="16"/>
              </w:rPr>
              <w:t>-42</w:t>
            </w:r>
          </w:p>
        </w:tc>
      </w:tr>
      <w:tr>
        <w:tc>
          <w:tcPr>
            <w:tcW w:type="dxa" w:w="1440"/>
          </w:tcPr>
          <w:p>
            <w:r>
              <w:rPr>
                <w:sz w:val="16"/>
              </w:rPr>
            </w:r>
            <w:r>
              <w:rPr>
                <w:sz w:val="16"/>
              </w:rPr>
              <w:t>2026-08-13</w:t>
            </w:r>
          </w:p>
        </w:tc>
        <w:tc>
          <w:tcPr>
            <w:tcW w:type="dxa" w:w="1440"/>
          </w:tcPr>
          <w:p>
            <w:r>
              <w:rPr>
                <w:sz w:val="16"/>
              </w:rPr>
            </w:r>
            <w:r>
              <w:rPr>
                <w:sz w:val="16"/>
              </w:rPr>
              <w:t>EDAC_30_HF</w:t>
            </w:r>
          </w:p>
        </w:tc>
        <w:tc>
          <w:tcPr>
            <w:tcW w:type="dxa" w:w="1440"/>
          </w:tcPr>
          <w:p>
            <w:r>
              <w:rPr>
                <w:sz w:val="16"/>
              </w:rPr>
            </w:r>
            <w:r>
              <w:rPr>
                <w:sz w:val="16"/>
              </w:rPr>
              <w:t>more</w:t>
            </w:r>
          </w:p>
        </w:tc>
        <w:tc>
          <w:tcPr>
            <w:tcW w:type="dxa" w:w="1440"/>
          </w:tcPr>
          <w:p>
            <w:r>
              <w:rPr>
                <w:sz w:val="16"/>
              </w:rPr>
            </w:r>
            <w:r>
              <w:rPr>
                <w:sz w:val="16"/>
              </w:rPr>
              <w:t>280</w:t>
            </w:r>
          </w:p>
        </w:tc>
        <w:tc>
          <w:tcPr>
            <w:tcW w:type="dxa" w:w="1440"/>
          </w:tcPr>
          <w:p>
            <w:r>
              <w:rPr>
                <w:sz w:val="16"/>
              </w:rPr>
            </w:r>
            <w:r>
              <w:rPr>
                <w:sz w:val="16"/>
              </w:rPr>
              <w:t>298</w:t>
            </w:r>
          </w:p>
        </w:tc>
        <w:tc>
          <w:tcPr>
            <w:tcW w:type="dxa" w:w="1440"/>
          </w:tcPr>
          <w:p>
            <w:r>
              <w:rPr>
                <w:sz w:val="16"/>
              </w:rPr>
            </w:r>
            <w:r>
              <w:rPr>
                <w:sz w:val="16"/>
              </w:rPr>
              <w:t>-18</w:t>
            </w:r>
          </w:p>
        </w:tc>
      </w:tr>
      <w:tr>
        <w:tc>
          <w:tcPr>
            <w:tcW w:type="dxa" w:w="1440"/>
          </w:tcPr>
          <w:p>
            <w:r>
              <w:rPr>
                <w:sz w:val="16"/>
              </w:rPr>
            </w:r>
            <w:r>
              <w:rPr>
                <w:sz w:val="16"/>
              </w:rPr>
              <w:t>2026-08-13</w:t>
            </w:r>
          </w:p>
        </w:tc>
        <w:tc>
          <w:tcPr>
            <w:tcW w:type="dxa" w:w="1440"/>
          </w:tcPr>
          <w:p>
            <w:r>
              <w:rPr>
                <w:sz w:val="16"/>
              </w:rPr>
            </w:r>
            <w:r>
              <w:rPr>
                <w:sz w:val="16"/>
              </w:rPr>
              <w:t>EDAC_30_HF</w:t>
            </w:r>
          </w:p>
        </w:tc>
        <w:tc>
          <w:tcPr>
            <w:tcW w:type="dxa" w:w="1440"/>
          </w:tcPr>
          <w:p>
            <w:r>
              <w:rPr>
                <w:sz w:val="16"/>
              </w:rPr>
            </w:r>
            <w:r>
              <w:rPr>
                <w:sz w:val="16"/>
              </w:rPr>
              <w:t>too_small</w:t>
            </w:r>
          </w:p>
        </w:tc>
        <w:tc>
          <w:tcPr>
            <w:tcW w:type="dxa" w:w="1440"/>
          </w:tcPr>
          <w:p>
            <w:r>
              <w:rPr>
                <w:sz w:val="16"/>
              </w:rPr>
            </w:r>
            <w:r>
              <w:rPr>
                <w:sz w:val="16"/>
              </w:rPr>
              <w:t>1168</w:t>
            </w:r>
          </w:p>
        </w:tc>
        <w:tc>
          <w:tcPr>
            <w:tcW w:type="dxa" w:w="1440"/>
          </w:tcPr>
          <w:p>
            <w:r>
              <w:rPr>
                <w:sz w:val="16"/>
              </w:rPr>
            </w:r>
            <w:r>
              <w:rPr>
                <w:sz w:val="16"/>
              </w:rPr>
              <w:t>1324</w:t>
            </w:r>
          </w:p>
        </w:tc>
        <w:tc>
          <w:tcPr>
            <w:tcW w:type="dxa" w:w="1440"/>
          </w:tcPr>
          <w:p>
            <w:r>
              <w:rPr>
                <w:sz w:val="16"/>
              </w:rPr>
            </w:r>
            <w:r>
              <w:rPr>
                <w:sz w:val="16"/>
              </w:rPr>
              <w:t>-156</w:t>
            </w:r>
          </w:p>
        </w:tc>
      </w:tr>
      <w:tr>
        <w:tc>
          <w:tcPr>
            <w:tcW w:type="dxa" w:w="1440"/>
          </w:tcPr>
          <w:p>
            <w:r>
              <w:rPr>
                <w:sz w:val="16"/>
              </w:rPr>
            </w:r>
            <w:r>
              <w:rPr>
                <w:sz w:val="16"/>
              </w:rPr>
              <w:t>2026-08-13</w:t>
            </w:r>
          </w:p>
        </w:tc>
        <w:tc>
          <w:tcPr>
            <w:tcW w:type="dxa" w:w="1440"/>
          </w:tcPr>
          <w:p>
            <w:r>
              <w:rPr>
                <w:sz w:val="16"/>
              </w:rPr>
            </w:r>
            <w:r>
              <w:rPr>
                <w:sz w:val="16"/>
              </w:rPr>
              <w:t>MORT_30_AMI</w:t>
            </w:r>
          </w:p>
        </w:tc>
        <w:tc>
          <w:tcPr>
            <w:tcW w:type="dxa" w:w="1440"/>
          </w:tcPr>
          <w:p>
            <w:r>
              <w:rPr>
                <w:sz w:val="16"/>
              </w:rPr>
            </w:r>
            <w:r>
              <w:rPr>
                <w:sz w:val="16"/>
              </w:rPr>
              <w:t>better</w:t>
            </w:r>
          </w:p>
        </w:tc>
        <w:tc>
          <w:tcPr>
            <w:tcW w:type="dxa" w:w="1440"/>
          </w:tcPr>
          <w:p>
            <w:r>
              <w:rPr>
                <w:sz w:val="16"/>
              </w:rPr>
            </w:r>
            <w:r>
              <w:rPr>
                <w:sz w:val="16"/>
              </w:rPr>
              <w:t>9</w:t>
            </w:r>
          </w:p>
        </w:tc>
        <w:tc>
          <w:tcPr>
            <w:tcW w:type="dxa" w:w="1440"/>
          </w:tcPr>
          <w:p>
            <w:r>
              <w:rPr>
                <w:sz w:val="16"/>
              </w:rPr>
            </w:r>
            <w:r>
              <w:rPr>
                <w:sz w:val="16"/>
              </w:rPr>
              <w:t>9</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MORT_30_AMI</w:t>
            </w:r>
          </w:p>
        </w:tc>
        <w:tc>
          <w:tcPr>
            <w:tcW w:type="dxa" w:w="1440"/>
          </w:tcPr>
          <w:p>
            <w:r>
              <w:rPr>
                <w:sz w:val="16"/>
              </w:rPr>
            </w:r>
            <w:r>
              <w:rPr>
                <w:sz w:val="16"/>
              </w:rPr>
              <w:t>no_different</w:t>
            </w:r>
          </w:p>
        </w:tc>
        <w:tc>
          <w:tcPr>
            <w:tcW w:type="dxa" w:w="1440"/>
          </w:tcPr>
          <w:p>
            <w:r>
              <w:rPr>
                <w:sz w:val="16"/>
              </w:rPr>
            </w:r>
            <w:r>
              <w:rPr>
                <w:sz w:val="16"/>
              </w:rPr>
              <w:t>1923</w:t>
            </w:r>
          </w:p>
        </w:tc>
        <w:tc>
          <w:tcPr>
            <w:tcW w:type="dxa" w:w="1440"/>
          </w:tcPr>
          <w:p>
            <w:r>
              <w:rPr>
                <w:sz w:val="16"/>
              </w:rPr>
            </w:r>
            <w:r>
              <w:rPr>
                <w:sz w:val="16"/>
              </w:rPr>
              <w:t>1941</w:t>
            </w:r>
          </w:p>
        </w:tc>
        <w:tc>
          <w:tcPr>
            <w:tcW w:type="dxa" w:w="1440"/>
          </w:tcPr>
          <w:p>
            <w:r>
              <w:rPr>
                <w:sz w:val="16"/>
              </w:rPr>
            </w:r>
            <w:r>
              <w:rPr>
                <w:sz w:val="16"/>
              </w:rPr>
              <w:t>-18</w:t>
            </w:r>
          </w:p>
        </w:tc>
      </w:tr>
      <w:tr>
        <w:tc>
          <w:tcPr>
            <w:tcW w:type="dxa" w:w="1440"/>
          </w:tcPr>
          <w:p>
            <w:r>
              <w:rPr>
                <w:sz w:val="16"/>
              </w:rPr>
            </w:r>
            <w:r>
              <w:rPr>
                <w:sz w:val="16"/>
              </w:rPr>
              <w:t>2026-08-13</w:t>
            </w:r>
          </w:p>
        </w:tc>
        <w:tc>
          <w:tcPr>
            <w:tcW w:type="dxa" w:w="1440"/>
          </w:tcPr>
          <w:p>
            <w:r>
              <w:rPr>
                <w:sz w:val="16"/>
              </w:rPr>
            </w:r>
            <w:r>
              <w:rPr>
                <w:sz w:val="16"/>
              </w:rPr>
              <w:t>MORT_30_AMI</w:t>
            </w:r>
          </w:p>
        </w:tc>
        <w:tc>
          <w:tcPr>
            <w:tcW w:type="dxa" w:w="1440"/>
          </w:tcPr>
          <w:p>
            <w:r>
              <w:rPr>
                <w:sz w:val="16"/>
              </w:rPr>
            </w:r>
            <w:r>
              <w:rPr>
                <w:sz w:val="16"/>
              </w:rPr>
              <w:t>worse</w:t>
            </w:r>
          </w:p>
        </w:tc>
        <w:tc>
          <w:tcPr>
            <w:tcW w:type="dxa" w:w="1440"/>
          </w:tcPr>
          <w:p>
            <w:r>
              <w:rPr>
                <w:sz w:val="16"/>
              </w:rPr>
            </w:r>
            <w:r>
              <w:rPr>
                <w:sz w:val="16"/>
              </w:rPr>
              <w:t>3</w:t>
            </w:r>
          </w:p>
        </w:tc>
        <w:tc>
          <w:tcPr>
            <w:tcW w:type="dxa" w:w="1440"/>
          </w:tcPr>
          <w:p>
            <w:r>
              <w:rPr>
                <w:sz w:val="16"/>
              </w:rPr>
            </w:r>
            <w:r>
              <w:rPr>
                <w:sz w:val="16"/>
              </w:rPr>
              <w:t>3</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MORT_30_AMI</w:t>
            </w:r>
          </w:p>
        </w:tc>
        <w:tc>
          <w:tcPr>
            <w:tcW w:type="dxa" w:w="1440"/>
          </w:tcPr>
          <w:p>
            <w:r>
              <w:rPr>
                <w:sz w:val="16"/>
              </w:rPr>
            </w:r>
            <w:r>
              <w:rPr>
                <w:sz w:val="16"/>
              </w:rPr>
              <w:t>too_small</w:t>
            </w:r>
          </w:p>
        </w:tc>
        <w:tc>
          <w:tcPr>
            <w:tcW w:type="dxa" w:w="1440"/>
          </w:tcPr>
          <w:p>
            <w:r>
              <w:rPr>
                <w:sz w:val="16"/>
              </w:rPr>
            </w:r>
            <w:r>
              <w:rPr>
                <w:sz w:val="16"/>
              </w:rPr>
              <w:t>1732</w:t>
            </w:r>
          </w:p>
        </w:tc>
        <w:tc>
          <w:tcPr>
            <w:tcW w:type="dxa" w:w="1440"/>
          </w:tcPr>
          <w:p>
            <w:r>
              <w:rPr>
                <w:sz w:val="16"/>
              </w:rPr>
            </w:r>
            <w:r>
              <w:rPr>
                <w:sz w:val="16"/>
              </w:rPr>
              <w:t>1841</w:t>
            </w:r>
          </w:p>
        </w:tc>
        <w:tc>
          <w:tcPr>
            <w:tcW w:type="dxa" w:w="1440"/>
          </w:tcPr>
          <w:p>
            <w:r>
              <w:rPr>
                <w:sz w:val="16"/>
              </w:rPr>
            </w:r>
            <w:r>
              <w:rPr>
                <w:sz w:val="16"/>
              </w:rPr>
              <w:t>-109</w:t>
            </w:r>
          </w:p>
        </w:tc>
      </w:tr>
      <w:tr>
        <w:tc>
          <w:tcPr>
            <w:tcW w:type="dxa" w:w="1440"/>
          </w:tcPr>
          <w:p>
            <w:r>
              <w:rPr>
                <w:sz w:val="16"/>
              </w:rPr>
            </w:r>
            <w:r>
              <w:rPr>
                <w:sz w:val="16"/>
              </w:rPr>
              <w:t>2026-08-13</w:t>
            </w:r>
          </w:p>
        </w:tc>
        <w:tc>
          <w:tcPr>
            <w:tcW w:type="dxa" w:w="1440"/>
          </w:tcPr>
          <w:p>
            <w:r>
              <w:rPr>
                <w:sz w:val="16"/>
              </w:rPr>
            </w:r>
            <w:r>
              <w:rPr>
                <w:sz w:val="16"/>
              </w:rPr>
              <w:t>MORT_30_HF</w:t>
            </w:r>
          </w:p>
        </w:tc>
        <w:tc>
          <w:tcPr>
            <w:tcW w:type="dxa" w:w="1440"/>
          </w:tcPr>
          <w:p>
            <w:r>
              <w:rPr>
                <w:sz w:val="16"/>
              </w:rPr>
            </w:r>
            <w:r>
              <w:rPr>
                <w:sz w:val="16"/>
              </w:rPr>
              <w:t>better</w:t>
            </w:r>
          </w:p>
        </w:tc>
        <w:tc>
          <w:tcPr>
            <w:tcW w:type="dxa" w:w="1440"/>
          </w:tcPr>
          <w:p>
            <w:r>
              <w:rPr>
                <w:sz w:val="16"/>
              </w:rPr>
            </w:r>
            <w:r>
              <w:rPr>
                <w:sz w:val="16"/>
              </w:rPr>
              <w:t>105</w:t>
            </w:r>
          </w:p>
        </w:tc>
        <w:tc>
          <w:tcPr>
            <w:tcW w:type="dxa" w:w="1440"/>
          </w:tcPr>
          <w:p>
            <w:r>
              <w:rPr>
                <w:sz w:val="16"/>
              </w:rPr>
            </w:r>
            <w:r>
              <w:rPr>
                <w:sz w:val="16"/>
              </w:rPr>
              <w:t>106</w:t>
            </w:r>
          </w:p>
        </w:tc>
        <w:tc>
          <w:tcPr>
            <w:tcW w:type="dxa" w:w="1440"/>
          </w:tcPr>
          <w:p>
            <w:r>
              <w:rPr>
                <w:sz w:val="16"/>
              </w:rPr>
            </w:r>
            <w:r>
              <w:rPr>
                <w:sz w:val="16"/>
              </w:rPr>
              <w:t>-1</w:t>
            </w:r>
          </w:p>
        </w:tc>
      </w:tr>
      <w:tr>
        <w:tc>
          <w:tcPr>
            <w:tcW w:type="dxa" w:w="1440"/>
          </w:tcPr>
          <w:p>
            <w:r>
              <w:rPr>
                <w:sz w:val="16"/>
              </w:rPr>
            </w:r>
            <w:r>
              <w:rPr>
                <w:sz w:val="16"/>
              </w:rPr>
              <w:t>2026-08-13</w:t>
            </w:r>
          </w:p>
        </w:tc>
        <w:tc>
          <w:tcPr>
            <w:tcW w:type="dxa" w:w="1440"/>
          </w:tcPr>
          <w:p>
            <w:r>
              <w:rPr>
                <w:sz w:val="16"/>
              </w:rPr>
            </w:r>
            <w:r>
              <w:rPr>
                <w:sz w:val="16"/>
              </w:rPr>
              <w:t>MORT_30_HF</w:t>
            </w:r>
          </w:p>
        </w:tc>
        <w:tc>
          <w:tcPr>
            <w:tcW w:type="dxa" w:w="1440"/>
          </w:tcPr>
          <w:p>
            <w:r>
              <w:rPr>
                <w:sz w:val="16"/>
              </w:rPr>
            </w:r>
            <w:r>
              <w:rPr>
                <w:sz w:val="16"/>
              </w:rPr>
              <w:t>no_different</w:t>
            </w:r>
          </w:p>
        </w:tc>
        <w:tc>
          <w:tcPr>
            <w:tcW w:type="dxa" w:w="1440"/>
          </w:tcPr>
          <w:p>
            <w:r>
              <w:rPr>
                <w:sz w:val="16"/>
              </w:rPr>
            </w:r>
            <w:r>
              <w:rPr>
                <w:sz w:val="16"/>
              </w:rPr>
              <w:t>2907</w:t>
            </w:r>
          </w:p>
        </w:tc>
        <w:tc>
          <w:tcPr>
            <w:tcW w:type="dxa" w:w="1440"/>
          </w:tcPr>
          <w:p>
            <w:r>
              <w:rPr>
                <w:sz w:val="16"/>
              </w:rPr>
            </w:r>
            <w:r>
              <w:rPr>
                <w:sz w:val="16"/>
              </w:rPr>
              <w:t>2964</w:t>
            </w:r>
          </w:p>
        </w:tc>
        <w:tc>
          <w:tcPr>
            <w:tcW w:type="dxa" w:w="1440"/>
          </w:tcPr>
          <w:p>
            <w:r>
              <w:rPr>
                <w:sz w:val="16"/>
              </w:rPr>
            </w:r>
            <w:r>
              <w:rPr>
                <w:sz w:val="16"/>
              </w:rPr>
              <w:t>-57</w:t>
            </w:r>
          </w:p>
        </w:tc>
      </w:tr>
      <w:tr>
        <w:tc>
          <w:tcPr>
            <w:tcW w:type="dxa" w:w="1440"/>
          </w:tcPr>
          <w:p>
            <w:r>
              <w:rPr>
                <w:sz w:val="16"/>
              </w:rPr>
            </w:r>
            <w:r>
              <w:rPr>
                <w:sz w:val="16"/>
              </w:rPr>
              <w:t>2026-08-13</w:t>
            </w:r>
          </w:p>
        </w:tc>
        <w:tc>
          <w:tcPr>
            <w:tcW w:type="dxa" w:w="1440"/>
          </w:tcPr>
          <w:p>
            <w:r>
              <w:rPr>
                <w:sz w:val="16"/>
              </w:rPr>
            </w:r>
            <w:r>
              <w:rPr>
                <w:sz w:val="16"/>
              </w:rPr>
              <w:t>MORT_30_HF</w:t>
            </w:r>
          </w:p>
        </w:tc>
        <w:tc>
          <w:tcPr>
            <w:tcW w:type="dxa" w:w="1440"/>
          </w:tcPr>
          <w:p>
            <w:r>
              <w:rPr>
                <w:sz w:val="16"/>
              </w:rPr>
            </w:r>
            <w:r>
              <w:rPr>
                <w:sz w:val="16"/>
              </w:rPr>
              <w:t>worse</w:t>
            </w:r>
          </w:p>
        </w:tc>
        <w:tc>
          <w:tcPr>
            <w:tcW w:type="dxa" w:w="1440"/>
          </w:tcPr>
          <w:p>
            <w:r>
              <w:rPr>
                <w:sz w:val="16"/>
              </w:rPr>
            </w:r>
            <w:r>
              <w:rPr>
                <w:sz w:val="16"/>
              </w:rPr>
              <w:t>37</w:t>
            </w:r>
          </w:p>
        </w:tc>
        <w:tc>
          <w:tcPr>
            <w:tcW w:type="dxa" w:w="1440"/>
          </w:tcPr>
          <w:p>
            <w:r>
              <w:rPr>
                <w:sz w:val="16"/>
              </w:rPr>
            </w:r>
            <w:r>
              <w:rPr>
                <w:sz w:val="16"/>
              </w:rPr>
              <w:t>38</w:t>
            </w:r>
          </w:p>
        </w:tc>
        <w:tc>
          <w:tcPr>
            <w:tcW w:type="dxa" w:w="1440"/>
          </w:tcPr>
          <w:p>
            <w:r>
              <w:rPr>
                <w:sz w:val="16"/>
              </w:rPr>
            </w:r>
            <w:r>
              <w:rPr>
                <w:sz w:val="16"/>
              </w:rPr>
              <w:t>-1</w:t>
            </w:r>
          </w:p>
        </w:tc>
      </w:tr>
      <w:tr>
        <w:tc>
          <w:tcPr>
            <w:tcW w:type="dxa" w:w="1440"/>
          </w:tcPr>
          <w:p>
            <w:r>
              <w:rPr>
                <w:sz w:val="16"/>
              </w:rPr>
            </w:r>
            <w:r>
              <w:rPr>
                <w:sz w:val="16"/>
              </w:rPr>
              <w:t>2026-08-13</w:t>
            </w:r>
          </w:p>
        </w:tc>
        <w:tc>
          <w:tcPr>
            <w:tcW w:type="dxa" w:w="1440"/>
          </w:tcPr>
          <w:p>
            <w:r>
              <w:rPr>
                <w:sz w:val="16"/>
              </w:rPr>
            </w:r>
            <w:r>
              <w:rPr>
                <w:sz w:val="16"/>
              </w:rPr>
              <w:t>MORT_30_HF</w:t>
            </w:r>
          </w:p>
        </w:tc>
        <w:tc>
          <w:tcPr>
            <w:tcW w:type="dxa" w:w="1440"/>
          </w:tcPr>
          <w:p>
            <w:r>
              <w:rPr>
                <w:sz w:val="16"/>
              </w:rPr>
            </w:r>
            <w:r>
              <w:rPr>
                <w:sz w:val="16"/>
              </w:rPr>
              <w:t>too_small</w:t>
            </w:r>
          </w:p>
        </w:tc>
        <w:tc>
          <w:tcPr>
            <w:tcW w:type="dxa" w:w="1440"/>
          </w:tcPr>
          <w:p>
            <w:r>
              <w:rPr>
                <w:sz w:val="16"/>
              </w:rPr>
            </w:r>
            <w:r>
              <w:rPr>
                <w:sz w:val="16"/>
              </w:rPr>
              <w:t>1233</w:t>
            </w:r>
          </w:p>
        </w:tc>
        <w:tc>
          <w:tcPr>
            <w:tcW w:type="dxa" w:w="1440"/>
          </w:tcPr>
          <w:p>
            <w:r>
              <w:rPr>
                <w:sz w:val="16"/>
              </w:rPr>
            </w:r>
            <w:r>
              <w:rPr>
                <w:sz w:val="16"/>
              </w:rPr>
              <w:t>1388</w:t>
            </w:r>
          </w:p>
        </w:tc>
        <w:tc>
          <w:tcPr>
            <w:tcW w:type="dxa" w:w="1440"/>
          </w:tcPr>
          <w:p>
            <w:r>
              <w:rPr>
                <w:sz w:val="16"/>
              </w:rPr>
            </w:r>
            <w:r>
              <w:rPr>
                <w:sz w:val="16"/>
              </w:rPr>
              <w:t>-155</w:t>
            </w:r>
          </w:p>
        </w:tc>
      </w:tr>
      <w:tr>
        <w:tc>
          <w:tcPr>
            <w:tcW w:type="dxa" w:w="1440"/>
          </w:tcPr>
          <w:p>
            <w:r>
              <w:rPr>
                <w:sz w:val="16"/>
              </w:rPr>
            </w:r>
            <w:r>
              <w:rPr>
                <w:sz w:val="16"/>
              </w:rPr>
              <w:t>2026-08-13</w:t>
            </w:r>
          </w:p>
        </w:tc>
        <w:tc>
          <w:tcPr>
            <w:tcW w:type="dxa" w:w="1440"/>
          </w:tcPr>
          <w:p>
            <w:r>
              <w:rPr>
                <w:sz w:val="16"/>
              </w:rPr>
            </w:r>
            <w:r>
              <w:rPr>
                <w:sz w:val="16"/>
              </w:rPr>
              <w:t>READM_30_AMI</w:t>
            </w:r>
          </w:p>
        </w:tc>
        <w:tc>
          <w:tcPr>
            <w:tcW w:type="dxa" w:w="1440"/>
          </w:tcPr>
          <w:p>
            <w:r>
              <w:rPr>
                <w:sz w:val="16"/>
              </w:rPr>
            </w:r>
            <w:r>
              <w:rPr>
                <w:sz w:val="16"/>
              </w:rPr>
              <w:t>better</w:t>
            </w:r>
          </w:p>
        </w:tc>
        <w:tc>
          <w:tcPr>
            <w:tcW w:type="dxa" w:w="1440"/>
          </w:tcPr>
          <w:p>
            <w:r>
              <w:rPr>
                <w:sz w:val="16"/>
              </w:rPr>
            </w:r>
            <w:r>
              <w:rPr>
                <w:sz w:val="16"/>
              </w:rPr>
              <w:t>2</w:t>
            </w:r>
          </w:p>
        </w:tc>
        <w:tc>
          <w:tcPr>
            <w:tcW w:type="dxa" w:w="1440"/>
          </w:tcPr>
          <w:p>
            <w:r>
              <w:rPr>
                <w:sz w:val="16"/>
              </w:rPr>
            </w:r>
            <w:r>
              <w:rPr>
                <w:sz w:val="16"/>
              </w:rPr>
              <w:t>2</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READM_30_AMI</w:t>
            </w:r>
          </w:p>
        </w:tc>
        <w:tc>
          <w:tcPr>
            <w:tcW w:type="dxa" w:w="1440"/>
          </w:tcPr>
          <w:p>
            <w:r>
              <w:rPr>
                <w:sz w:val="16"/>
              </w:rPr>
            </w:r>
            <w:r>
              <w:rPr>
                <w:sz w:val="16"/>
              </w:rPr>
              <w:t>no_different</w:t>
            </w:r>
          </w:p>
        </w:tc>
        <w:tc>
          <w:tcPr>
            <w:tcW w:type="dxa" w:w="1440"/>
          </w:tcPr>
          <w:p>
            <w:r>
              <w:rPr>
                <w:sz w:val="16"/>
              </w:rPr>
            </w:r>
            <w:r>
              <w:rPr>
                <w:sz w:val="16"/>
              </w:rPr>
              <w:t>1967</w:t>
            </w:r>
          </w:p>
        </w:tc>
        <w:tc>
          <w:tcPr>
            <w:tcW w:type="dxa" w:w="1440"/>
          </w:tcPr>
          <w:p>
            <w:r>
              <w:rPr>
                <w:sz w:val="16"/>
              </w:rPr>
            </w:r>
            <w:r>
              <w:rPr>
                <w:sz w:val="16"/>
              </w:rPr>
              <w:t>1984</w:t>
            </w:r>
          </w:p>
        </w:tc>
        <w:tc>
          <w:tcPr>
            <w:tcW w:type="dxa" w:w="1440"/>
          </w:tcPr>
          <w:p>
            <w:r>
              <w:rPr>
                <w:sz w:val="16"/>
              </w:rPr>
            </w:r>
            <w:r>
              <w:rPr>
                <w:sz w:val="16"/>
              </w:rPr>
              <w:t>-17</w:t>
            </w:r>
          </w:p>
        </w:tc>
      </w:tr>
      <w:tr>
        <w:tc>
          <w:tcPr>
            <w:tcW w:type="dxa" w:w="1440"/>
          </w:tcPr>
          <w:p>
            <w:r>
              <w:rPr>
                <w:sz w:val="16"/>
              </w:rPr>
            </w:r>
            <w:r>
              <w:rPr>
                <w:sz w:val="16"/>
              </w:rPr>
              <w:t>2026-08-13</w:t>
            </w:r>
          </w:p>
        </w:tc>
        <w:tc>
          <w:tcPr>
            <w:tcW w:type="dxa" w:w="1440"/>
          </w:tcPr>
          <w:p>
            <w:r>
              <w:rPr>
                <w:sz w:val="16"/>
              </w:rPr>
            </w:r>
            <w:r>
              <w:rPr>
                <w:sz w:val="16"/>
              </w:rPr>
              <w:t>READM_30_AMI</w:t>
            </w:r>
          </w:p>
        </w:tc>
        <w:tc>
          <w:tcPr>
            <w:tcW w:type="dxa" w:w="1440"/>
          </w:tcPr>
          <w:p>
            <w:r>
              <w:rPr>
                <w:sz w:val="16"/>
              </w:rPr>
            </w:r>
            <w:r>
              <w:rPr>
                <w:sz w:val="16"/>
              </w:rPr>
              <w:t>worse</w:t>
            </w:r>
          </w:p>
        </w:tc>
        <w:tc>
          <w:tcPr>
            <w:tcW w:type="dxa" w:w="1440"/>
          </w:tcPr>
          <w:p>
            <w:r>
              <w:rPr>
                <w:sz w:val="16"/>
              </w:rPr>
            </w:r>
            <w:r>
              <w:rPr>
                <w:sz w:val="16"/>
              </w:rPr>
              <w:t>2</w:t>
            </w:r>
          </w:p>
        </w:tc>
        <w:tc>
          <w:tcPr>
            <w:tcW w:type="dxa" w:w="1440"/>
          </w:tcPr>
          <w:p>
            <w:r>
              <w:rPr>
                <w:sz w:val="16"/>
              </w:rPr>
            </w:r>
            <w:r>
              <w:rPr>
                <w:sz w:val="16"/>
              </w:rPr>
              <w:t>2</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READM_30_AMI</w:t>
            </w:r>
          </w:p>
        </w:tc>
        <w:tc>
          <w:tcPr>
            <w:tcW w:type="dxa" w:w="1440"/>
          </w:tcPr>
          <w:p>
            <w:r>
              <w:rPr>
                <w:sz w:val="16"/>
              </w:rPr>
            </w:r>
            <w:r>
              <w:rPr>
                <w:sz w:val="16"/>
              </w:rPr>
              <w:t>too_small</w:t>
            </w:r>
          </w:p>
        </w:tc>
        <w:tc>
          <w:tcPr>
            <w:tcW w:type="dxa" w:w="1440"/>
          </w:tcPr>
          <w:p>
            <w:r>
              <w:rPr>
                <w:sz w:val="16"/>
              </w:rPr>
            </w:r>
            <w:r>
              <w:rPr>
                <w:sz w:val="16"/>
              </w:rPr>
              <w:t>1531</w:t>
            </w:r>
          </w:p>
        </w:tc>
        <w:tc>
          <w:tcPr>
            <w:tcW w:type="dxa" w:w="1440"/>
          </w:tcPr>
          <w:p>
            <w:r>
              <w:rPr>
                <w:sz w:val="16"/>
              </w:rPr>
            </w:r>
            <w:r>
              <w:rPr>
                <w:sz w:val="16"/>
              </w:rPr>
              <w:t>1608</w:t>
            </w:r>
          </w:p>
        </w:tc>
        <w:tc>
          <w:tcPr>
            <w:tcW w:type="dxa" w:w="1440"/>
          </w:tcPr>
          <w:p>
            <w:r>
              <w:rPr>
                <w:sz w:val="16"/>
              </w:rPr>
            </w:r>
            <w:r>
              <w:rPr>
                <w:sz w:val="16"/>
              </w:rPr>
              <w:t>-77</w:t>
            </w:r>
          </w:p>
        </w:tc>
      </w:tr>
      <w:tr>
        <w:tc>
          <w:tcPr>
            <w:tcW w:type="dxa" w:w="1440"/>
          </w:tcPr>
          <w:p>
            <w:r>
              <w:rPr>
                <w:sz w:val="16"/>
              </w:rPr>
            </w:r>
            <w:r>
              <w:rPr>
                <w:sz w:val="16"/>
              </w:rPr>
              <w:t>2026-08-13</w:t>
            </w:r>
          </w:p>
        </w:tc>
        <w:tc>
          <w:tcPr>
            <w:tcW w:type="dxa" w:w="1440"/>
          </w:tcPr>
          <w:p>
            <w:r>
              <w:rPr>
                <w:sz w:val="16"/>
              </w:rPr>
            </w:r>
            <w:r>
              <w:rPr>
                <w:sz w:val="16"/>
              </w:rPr>
              <w:t>READM_30_HF</w:t>
            </w:r>
          </w:p>
        </w:tc>
        <w:tc>
          <w:tcPr>
            <w:tcW w:type="dxa" w:w="1440"/>
          </w:tcPr>
          <w:p>
            <w:r>
              <w:rPr>
                <w:sz w:val="16"/>
              </w:rPr>
            </w:r>
            <w:r>
              <w:rPr>
                <w:sz w:val="16"/>
              </w:rPr>
              <w:t>better</w:t>
            </w:r>
          </w:p>
        </w:tc>
        <w:tc>
          <w:tcPr>
            <w:tcW w:type="dxa" w:w="1440"/>
          </w:tcPr>
          <w:p>
            <w:r>
              <w:rPr>
                <w:sz w:val="16"/>
              </w:rPr>
            </w:r>
            <w:r>
              <w:rPr>
                <w:sz w:val="16"/>
              </w:rPr>
              <w:t>21</w:t>
            </w:r>
          </w:p>
        </w:tc>
        <w:tc>
          <w:tcPr>
            <w:tcW w:type="dxa" w:w="1440"/>
          </w:tcPr>
          <w:p>
            <w:r>
              <w:rPr>
                <w:sz w:val="16"/>
              </w:rPr>
            </w:r>
            <w:r>
              <w:rPr>
                <w:sz w:val="16"/>
              </w:rPr>
              <w:t>21</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READM_30_HF</w:t>
            </w:r>
          </w:p>
        </w:tc>
        <w:tc>
          <w:tcPr>
            <w:tcW w:type="dxa" w:w="1440"/>
          </w:tcPr>
          <w:p>
            <w:r>
              <w:rPr>
                <w:sz w:val="16"/>
              </w:rPr>
            </w:r>
            <w:r>
              <w:rPr>
                <w:sz w:val="16"/>
              </w:rPr>
              <w:t>no_different</w:t>
            </w:r>
          </w:p>
        </w:tc>
        <w:tc>
          <w:tcPr>
            <w:tcW w:type="dxa" w:w="1440"/>
          </w:tcPr>
          <w:p>
            <w:r>
              <w:rPr>
                <w:sz w:val="16"/>
              </w:rPr>
            </w:r>
            <w:r>
              <w:rPr>
                <w:sz w:val="16"/>
              </w:rPr>
              <w:t>3194</w:t>
            </w:r>
          </w:p>
        </w:tc>
        <w:tc>
          <w:tcPr>
            <w:tcW w:type="dxa" w:w="1440"/>
          </w:tcPr>
          <w:p>
            <w:r>
              <w:rPr>
                <w:sz w:val="16"/>
              </w:rPr>
            </w:r>
            <w:r>
              <w:rPr>
                <w:sz w:val="16"/>
              </w:rPr>
              <w:t>3253</w:t>
            </w:r>
          </w:p>
        </w:tc>
        <w:tc>
          <w:tcPr>
            <w:tcW w:type="dxa" w:w="1440"/>
          </w:tcPr>
          <w:p>
            <w:r>
              <w:rPr>
                <w:sz w:val="16"/>
              </w:rPr>
            </w:r>
            <w:r>
              <w:rPr>
                <w:sz w:val="16"/>
              </w:rPr>
              <w:t>-59</w:t>
            </w:r>
          </w:p>
        </w:tc>
      </w:tr>
      <w:tr>
        <w:tc>
          <w:tcPr>
            <w:tcW w:type="dxa" w:w="1440"/>
          </w:tcPr>
          <w:p>
            <w:r>
              <w:rPr>
                <w:sz w:val="16"/>
              </w:rPr>
            </w:r>
            <w:r>
              <w:rPr>
                <w:sz w:val="16"/>
              </w:rPr>
              <w:t>2026-08-13</w:t>
            </w:r>
          </w:p>
        </w:tc>
        <w:tc>
          <w:tcPr>
            <w:tcW w:type="dxa" w:w="1440"/>
          </w:tcPr>
          <w:p>
            <w:r>
              <w:rPr>
                <w:sz w:val="16"/>
              </w:rPr>
            </w:r>
            <w:r>
              <w:rPr>
                <w:sz w:val="16"/>
              </w:rPr>
              <w:t>READM_30_HF</w:t>
            </w:r>
          </w:p>
        </w:tc>
        <w:tc>
          <w:tcPr>
            <w:tcW w:type="dxa" w:w="1440"/>
          </w:tcPr>
          <w:p>
            <w:r>
              <w:rPr>
                <w:sz w:val="16"/>
              </w:rPr>
            </w:r>
            <w:r>
              <w:rPr>
                <w:sz w:val="16"/>
              </w:rPr>
              <w:t>worse</w:t>
            </w:r>
          </w:p>
        </w:tc>
        <w:tc>
          <w:tcPr>
            <w:tcW w:type="dxa" w:w="1440"/>
          </w:tcPr>
          <w:p>
            <w:r>
              <w:rPr>
                <w:sz w:val="16"/>
              </w:rPr>
            </w:r>
            <w:r>
              <w:rPr>
                <w:sz w:val="16"/>
              </w:rPr>
              <w:t>38</w:t>
            </w:r>
          </w:p>
        </w:tc>
        <w:tc>
          <w:tcPr>
            <w:tcW w:type="dxa" w:w="1440"/>
          </w:tcPr>
          <w:p>
            <w:r>
              <w:rPr>
                <w:sz w:val="16"/>
              </w:rPr>
            </w:r>
            <w:r>
              <w:rPr>
                <w:sz w:val="16"/>
              </w:rPr>
              <w:t>38</w:t>
            </w:r>
          </w:p>
        </w:tc>
        <w:tc>
          <w:tcPr>
            <w:tcW w:type="dxa" w:w="1440"/>
          </w:tcPr>
          <w:p>
            <w:r>
              <w:rPr>
                <w:sz w:val="16"/>
              </w:rPr>
            </w:r>
            <w:r>
              <w:rPr>
                <w:sz w:val="16"/>
              </w:rPr>
              <w:t>0</w:t>
            </w:r>
          </w:p>
        </w:tc>
      </w:tr>
      <w:tr>
        <w:tc>
          <w:tcPr>
            <w:tcW w:type="dxa" w:w="1440"/>
          </w:tcPr>
          <w:p>
            <w:r>
              <w:rPr>
                <w:sz w:val="16"/>
              </w:rPr>
            </w:r>
            <w:r>
              <w:rPr>
                <w:sz w:val="16"/>
              </w:rPr>
              <w:t>2026-08-13</w:t>
            </w:r>
          </w:p>
        </w:tc>
        <w:tc>
          <w:tcPr>
            <w:tcW w:type="dxa" w:w="1440"/>
          </w:tcPr>
          <w:p>
            <w:r>
              <w:rPr>
                <w:sz w:val="16"/>
              </w:rPr>
            </w:r>
            <w:r>
              <w:rPr>
                <w:sz w:val="16"/>
              </w:rPr>
              <w:t>READM_30_HF</w:t>
            </w:r>
          </w:p>
        </w:tc>
        <w:tc>
          <w:tcPr>
            <w:tcW w:type="dxa" w:w="1440"/>
          </w:tcPr>
          <w:p>
            <w:r>
              <w:rPr>
                <w:sz w:val="16"/>
              </w:rPr>
            </w:r>
            <w:r>
              <w:rPr>
                <w:sz w:val="16"/>
              </w:rPr>
              <w:t>too_small</w:t>
            </w:r>
          </w:p>
        </w:tc>
        <w:tc>
          <w:tcPr>
            <w:tcW w:type="dxa" w:w="1440"/>
          </w:tcPr>
          <w:p>
            <w:r>
              <w:rPr>
                <w:sz w:val="16"/>
              </w:rPr>
            </w:r>
            <w:r>
              <w:rPr>
                <w:sz w:val="16"/>
              </w:rPr>
              <w:t>1020</w:t>
            </w:r>
          </w:p>
        </w:tc>
        <w:tc>
          <w:tcPr>
            <w:tcW w:type="dxa" w:w="1440"/>
          </w:tcPr>
          <w:p>
            <w:r>
              <w:rPr>
                <w:sz w:val="16"/>
              </w:rPr>
            </w:r>
            <w:r>
              <w:rPr>
                <w:sz w:val="16"/>
              </w:rPr>
              <w:t>1121</w:t>
            </w:r>
          </w:p>
        </w:tc>
        <w:tc>
          <w:tcPr>
            <w:tcW w:type="dxa" w:w="1440"/>
          </w:tcPr>
          <w:p>
            <w:r>
              <w:rPr>
                <w:sz w:val="16"/>
              </w:rPr>
            </w:r>
            <w:r>
              <w:rPr>
                <w:sz w:val="16"/>
              </w:rPr>
              <w:t>-101</w:t>
            </w:r>
          </w:p>
        </w:tc>
      </w:tr>
      <w:tr>
        <w:tc>
          <w:tcPr>
            <w:tcW w:type="dxa" w:w="1440"/>
          </w:tcPr>
          <w:p>
            <w:r>
              <w:rPr>
                <w:sz w:val="16"/>
              </w:rPr>
            </w:r>
            <w:r>
              <w:rPr>
                <w:sz w:val="16"/>
              </w:rPr>
              <w:t>2026-09-30</w:t>
            </w:r>
          </w:p>
        </w:tc>
        <w:tc>
          <w:tcPr>
            <w:tcW w:type="dxa" w:w="1440"/>
          </w:tcPr>
          <w:p>
            <w:r>
              <w:rPr>
                <w:sz w:val="16"/>
              </w:rPr>
            </w:r>
            <w:r>
              <w:rPr>
                <w:sz w:val="16"/>
              </w:rPr>
              <w:t>EDAC_30_AMI</w:t>
            </w:r>
          </w:p>
        </w:tc>
        <w:tc>
          <w:tcPr>
            <w:tcW w:type="dxa" w:w="1440"/>
          </w:tcPr>
          <w:p>
            <w:r>
              <w:rPr>
                <w:sz w:val="16"/>
              </w:rPr>
            </w:r>
            <w:r>
              <w:rPr>
                <w:sz w:val="16"/>
              </w:rPr>
              <w:t>fewer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EDAC_30_AMI</w:t>
            </w:r>
          </w:p>
        </w:tc>
        <w:tc>
          <w:tcPr>
            <w:tcW w:type="dxa" w:w="1440"/>
          </w:tcPr>
          <w:p>
            <w:r>
              <w:rPr>
                <w:sz w:val="16"/>
              </w:rPr>
            </w:r>
            <w:r>
              <w:rPr>
                <w:sz w:val="16"/>
              </w:rPr>
              <w:t>average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EDAC_30_AMI</w:t>
            </w:r>
          </w:p>
        </w:tc>
        <w:tc>
          <w:tcPr>
            <w:tcW w:type="dxa" w:w="1440"/>
          </w:tcPr>
          <w:p>
            <w:r>
              <w:rPr>
                <w:sz w:val="16"/>
              </w:rPr>
            </w:r>
            <w:r>
              <w:rPr>
                <w:sz w:val="16"/>
              </w:rPr>
              <w:t>more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EDAC_30_AMI</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EDAC_30_HF</w:t>
            </w:r>
          </w:p>
        </w:tc>
        <w:tc>
          <w:tcPr>
            <w:tcW w:type="dxa" w:w="1440"/>
          </w:tcPr>
          <w:p>
            <w:r>
              <w:rPr>
                <w:sz w:val="16"/>
              </w:rPr>
            </w:r>
            <w:r>
              <w:rPr>
                <w:sz w:val="16"/>
              </w:rPr>
              <w:t>fewer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EDAC_30_HF</w:t>
            </w:r>
          </w:p>
        </w:tc>
        <w:tc>
          <w:tcPr>
            <w:tcW w:type="dxa" w:w="1440"/>
          </w:tcPr>
          <w:p>
            <w:r>
              <w:rPr>
                <w:sz w:val="16"/>
              </w:rPr>
            </w:r>
            <w:r>
              <w:rPr>
                <w:sz w:val="16"/>
              </w:rPr>
              <w:t>average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EDAC_30_HF</w:t>
            </w:r>
          </w:p>
        </w:tc>
        <w:tc>
          <w:tcPr>
            <w:tcW w:type="dxa" w:w="1440"/>
          </w:tcPr>
          <w:p>
            <w:r>
              <w:rPr>
                <w:sz w:val="16"/>
              </w:rPr>
            </w:r>
            <w:r>
              <w:rPr>
                <w:sz w:val="16"/>
              </w:rPr>
              <w:t>more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EDAC_30_HF</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MORT_30_AMI</w:t>
            </w:r>
          </w:p>
        </w:tc>
        <w:tc>
          <w:tcPr>
            <w:tcW w:type="dxa" w:w="1440"/>
          </w:tcPr>
          <w:p>
            <w:r>
              <w:rPr>
                <w:sz w:val="16"/>
              </w:rPr>
            </w:r>
            <w:r>
              <w:rPr>
                <w:sz w:val="16"/>
              </w:rPr>
              <w:t>better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MORT_30_AMI</w:t>
            </w:r>
          </w:p>
        </w:tc>
        <w:tc>
          <w:tcPr>
            <w:tcW w:type="dxa" w:w="1440"/>
          </w:tcPr>
          <w:p>
            <w:r>
              <w:rPr>
                <w:sz w:val="16"/>
              </w:rPr>
            </w:r>
            <w:r>
              <w:rPr>
                <w:sz w:val="16"/>
              </w:rPr>
              <w:t>no_different</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MORT_30_AMI</w:t>
            </w:r>
          </w:p>
        </w:tc>
        <w:tc>
          <w:tcPr>
            <w:tcW w:type="dxa" w:w="1440"/>
          </w:tcPr>
          <w:p>
            <w:r>
              <w:rPr>
                <w:sz w:val="16"/>
              </w:rPr>
            </w:r>
            <w:r>
              <w:rPr>
                <w:sz w:val="16"/>
              </w:rPr>
              <w:t>worse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MORT_30_AMI</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MORT_30_HF</w:t>
            </w:r>
          </w:p>
        </w:tc>
        <w:tc>
          <w:tcPr>
            <w:tcW w:type="dxa" w:w="1440"/>
          </w:tcPr>
          <w:p>
            <w:r>
              <w:rPr>
                <w:sz w:val="16"/>
              </w:rPr>
            </w:r>
            <w:r>
              <w:rPr>
                <w:sz w:val="16"/>
              </w:rPr>
              <w:t>better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MORT_30_HF</w:t>
            </w:r>
          </w:p>
        </w:tc>
        <w:tc>
          <w:tcPr>
            <w:tcW w:type="dxa" w:w="1440"/>
          </w:tcPr>
          <w:p>
            <w:r>
              <w:rPr>
                <w:sz w:val="16"/>
              </w:rPr>
            </w:r>
            <w:r>
              <w:rPr>
                <w:sz w:val="16"/>
              </w:rPr>
              <w:t>no_different</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MORT_30_HF</w:t>
            </w:r>
          </w:p>
        </w:tc>
        <w:tc>
          <w:tcPr>
            <w:tcW w:type="dxa" w:w="1440"/>
          </w:tcPr>
          <w:p>
            <w:r>
              <w:rPr>
                <w:sz w:val="16"/>
              </w:rPr>
            </w:r>
            <w:r>
              <w:rPr>
                <w:sz w:val="16"/>
              </w:rPr>
              <w:t>worse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MORT_30_HF</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READM_30_AMI</w:t>
            </w:r>
          </w:p>
        </w:tc>
        <w:tc>
          <w:tcPr>
            <w:tcW w:type="dxa" w:w="1440"/>
          </w:tcPr>
          <w:p>
            <w:r>
              <w:rPr>
                <w:sz w:val="16"/>
              </w:rPr>
            </w:r>
            <w:r>
              <w:rPr>
                <w:sz w:val="16"/>
              </w:rPr>
              <w:t>better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READM_30_AMI</w:t>
            </w:r>
          </w:p>
        </w:tc>
        <w:tc>
          <w:tcPr>
            <w:tcW w:type="dxa" w:w="1440"/>
          </w:tcPr>
          <w:p>
            <w:r>
              <w:rPr>
                <w:sz w:val="16"/>
              </w:rPr>
            </w:r>
            <w:r>
              <w:rPr>
                <w:sz w:val="16"/>
              </w:rPr>
              <w:t>no_different</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READM_30_AMI</w:t>
            </w:r>
          </w:p>
        </w:tc>
        <w:tc>
          <w:tcPr>
            <w:tcW w:type="dxa" w:w="1440"/>
          </w:tcPr>
          <w:p>
            <w:r>
              <w:rPr>
                <w:sz w:val="16"/>
              </w:rPr>
            </w:r>
            <w:r>
              <w:rPr>
                <w:sz w:val="16"/>
              </w:rPr>
              <w:t>worse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READM_30_AMI</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READM_30_HF</w:t>
            </w:r>
          </w:p>
        </w:tc>
        <w:tc>
          <w:tcPr>
            <w:tcW w:type="dxa" w:w="1440"/>
          </w:tcPr>
          <w:p>
            <w:r>
              <w:rPr>
                <w:sz w:val="16"/>
              </w:rPr>
            </w:r>
            <w:r>
              <w:rPr>
                <w:sz w:val="16"/>
              </w:rPr>
              <w:t>better</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READM_30_HF</w:t>
            </w:r>
          </w:p>
        </w:tc>
        <w:tc>
          <w:tcPr>
            <w:tcW w:type="dxa" w:w="1440"/>
          </w:tcPr>
          <w:p>
            <w:r>
              <w:rPr>
                <w:sz w:val="16"/>
              </w:rPr>
            </w:r>
            <w:r>
              <w:rPr>
                <w:sz w:val="16"/>
              </w:rPr>
              <w:t>no_different</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READM_30_HF</w:t>
            </w:r>
          </w:p>
        </w:tc>
        <w:tc>
          <w:tcPr>
            <w:tcW w:type="dxa" w:w="1440"/>
          </w:tcPr>
          <w:p>
            <w:r>
              <w:rPr>
                <w:sz w:val="16"/>
              </w:rPr>
            </w:r>
            <w:r>
              <w:rPr>
                <w:sz w:val="16"/>
              </w:rPr>
              <w:t>worse</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r>
        <w:tc>
          <w:tcPr>
            <w:tcW w:type="dxa" w:w="1440"/>
          </w:tcPr>
          <w:p>
            <w:r>
              <w:rPr>
                <w:sz w:val="16"/>
              </w:rPr>
            </w:r>
            <w:r>
              <w:rPr>
                <w:sz w:val="16"/>
              </w:rPr>
              <w:t>2026-09-30</w:t>
            </w:r>
          </w:p>
        </w:tc>
        <w:tc>
          <w:tcPr>
            <w:tcW w:type="dxa" w:w="1440"/>
          </w:tcPr>
          <w:p>
            <w:r>
              <w:rPr>
                <w:sz w:val="16"/>
              </w:rPr>
            </w:r>
            <w:r>
              <w:rPr>
                <w:sz w:val="16"/>
              </w:rPr>
              <w:t>READM_30_HF</w:t>
            </w:r>
          </w:p>
        </w:tc>
        <w:tc>
          <w:tcPr>
            <w:tcW w:type="dxa" w:w="1440"/>
          </w:tcPr>
          <w:p>
            <w:r>
              <w:rPr>
                <w:sz w:val="16"/>
              </w:rPr>
            </w:r>
            <w:r>
              <w:rPr>
                <w:sz w:val="16"/>
              </w:rPr>
              <w:t>too_small</w:t>
            </w:r>
          </w:p>
        </w:tc>
        <w:tc>
          <w:tcPr>
            <w:tcW w:type="dxa" w:w="1440"/>
          </w:tcPr>
          <w:p>
            <w:r>
              <w:rPr>
                <w:sz w:val="16"/>
              </w:rPr>
            </w:r>
            <w:r>
              <w:rPr>
                <w:sz w:val="16"/>
              </w:rPr>
              <w:t>0</w:t>
            </w:r>
          </w:p>
        </w:tc>
        <w:tc>
          <w:tcPr>
            <w:tcW w:type="dxa" w:w="1440"/>
          </w:tcPr>
          <w:p>
            <w:r>
              <w:rPr>
                <w:sz w:val="16"/>
              </w:rPr>
            </w:r>
            <w:r>
              <w:rPr>
                <w:sz w:val="16"/>
              </w:rPr>
              <w:t>Not Available</w:t>
            </w:r>
          </w:p>
        </w:tc>
        <w:tc>
          <w:tcPr>
            <w:tcW w:type="dxa" w:w="1440"/>
          </w:tcPr>
          <w:p>
            <w:r>
              <w:rPr>
                <w:sz w:val="16"/>
              </w:rPr>
            </w:r>
          </w:p>
        </w:tc>
      </w:tr>
    </w:tbl>
    <w:p>
      <w:pPr>
        <w:pStyle w:val="Heading2"/>
      </w:pPr>
      <w:r>
        <w:t>Table S9. Raw-record reconstruction</w:t>
      </w:r>
    </w:p>
    <w:p>
      <w:r>
        <w:t>Source: outputs/validation/raw_reconstruction.csv. Each record was re-read from the raw CSV bytes with an independent parser and 14 fields were compared.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r>
            <w:r>
              <w:rPr>
                <w:b/>
                <w:sz w:val="16"/>
              </w:rPr>
              <w:t>Measure ID</w:t>
            </w:r>
          </w:p>
        </w:tc>
        <w:tc>
          <w:tcPr>
            <w:tcW w:type="dxa" w:w="864"/>
          </w:tcPr>
          <w:p>
            <w:r>
              <w:rPr>
                <w:b/>
                <w:sz w:val="16"/>
              </w:rPr>
            </w:r>
            <w:r>
              <w:rPr>
                <w:b/>
                <w:sz w:val="16"/>
              </w:rPr>
              <w:t>Selection</w:t>
            </w:r>
          </w:p>
        </w:tc>
        <w:tc>
          <w:tcPr>
            <w:tcW w:type="dxa" w:w="864"/>
          </w:tcPr>
          <w:p>
            <w:r>
              <w:rPr>
                <w:b/>
                <w:sz w:val="16"/>
              </w:rPr>
            </w:r>
            <w:r>
              <w:rPr>
                <w:b/>
                <w:sz w:val="16"/>
              </w:rPr>
              <w:t>Facility ID</w:t>
            </w:r>
          </w:p>
        </w:tc>
        <w:tc>
          <w:tcPr>
            <w:tcW w:type="dxa" w:w="864"/>
          </w:tcPr>
          <w:p>
            <w:r>
              <w:rPr>
                <w:b/>
                <w:sz w:val="16"/>
              </w:rPr>
            </w:r>
            <w:r>
              <w:rPr>
                <w:b/>
                <w:sz w:val="16"/>
              </w:rPr>
              <w:t>File</w:t>
            </w:r>
          </w:p>
        </w:tc>
        <w:tc>
          <w:tcPr>
            <w:tcW w:type="dxa" w:w="864"/>
          </w:tcPr>
          <w:p>
            <w:r>
              <w:rPr>
                <w:b/>
                <w:sz w:val="16"/>
              </w:rPr>
            </w:r>
            <w:r>
              <w:rPr>
                <w:b/>
                <w:sz w:val="16"/>
              </w:rPr>
              <w:t>Row</w:t>
            </w:r>
          </w:p>
        </w:tc>
        <w:tc>
          <w:tcPr>
            <w:tcW w:type="dxa" w:w="864"/>
          </w:tcPr>
          <w:p>
            <w:r>
              <w:rPr>
                <w:b/>
                <w:sz w:val="16"/>
              </w:rPr>
            </w:r>
            <w:r>
              <w:rPr>
                <w:b/>
                <w:sz w:val="16"/>
              </w:rPr>
              <w:t>Score</w:t>
            </w:r>
          </w:p>
        </w:tc>
        <w:tc>
          <w:tcPr>
            <w:tcW w:type="dxa" w:w="864"/>
          </w:tcPr>
          <w:p>
            <w:r>
              <w:rPr>
                <w:b/>
                <w:sz w:val="16"/>
              </w:rPr>
            </w:r>
            <w:r>
              <w:rPr>
                <w:b/>
                <w:sz w:val="16"/>
              </w:rPr>
              <w:t>Lower</w:t>
            </w:r>
          </w:p>
        </w:tc>
        <w:tc>
          <w:tcPr>
            <w:tcW w:type="dxa" w:w="864"/>
          </w:tcPr>
          <w:p>
            <w:r>
              <w:rPr>
                <w:b/>
                <w:sz w:val="16"/>
              </w:rPr>
            </w:r>
            <w:r>
              <w:rPr>
                <w:b/>
                <w:sz w:val="16"/>
              </w:rPr>
              <w:t>Upper</w:t>
            </w:r>
          </w:p>
        </w:tc>
        <w:tc>
          <w:tcPr>
            <w:tcW w:type="dxa" w:w="864"/>
          </w:tcPr>
          <w:p>
            <w:r>
              <w:rPr>
                <w:b/>
                <w:sz w:val="16"/>
              </w:rPr>
            </w:r>
            <w:r>
              <w:rPr>
                <w:b/>
                <w:sz w:val="16"/>
              </w:rPr>
              <w:t>Footnote</w:t>
            </w:r>
          </w:p>
        </w:tc>
        <w:tc>
          <w:tcPr>
            <w:tcW w:type="dxa" w:w="864"/>
          </w:tcPr>
          <w:p>
            <w:r>
              <w:rPr>
                <w:b/>
                <w:sz w:val="16"/>
              </w:rPr>
            </w:r>
            <w:r>
              <w:rPr>
                <w:b/>
                <w:sz w:val="16"/>
              </w:rPr>
              <w:t>Matched</w:t>
            </w:r>
          </w:p>
        </w:tc>
      </w:tr>
      <w:tr>
        <w:tc>
          <w:tcPr>
            <w:tcW w:type="dxa" w:w="864"/>
          </w:tcPr>
          <w:p>
            <w:r>
              <w:rPr>
                <w:sz w:val="16"/>
              </w:rPr>
            </w:r>
            <w:r>
              <w:rPr>
                <w:sz w:val="16"/>
              </w:rPr>
              <w:t>READM_30_HF</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Unplanned_Hospital_Visits-Hospital.csv</w:t>
            </w:r>
          </w:p>
        </w:tc>
        <w:tc>
          <w:tcPr>
            <w:tcW w:type="dxa" w:w="864"/>
          </w:tcPr>
          <w:p>
            <w:r>
              <w:rPr>
                <w:sz w:val="16"/>
              </w:rPr>
            </w:r>
            <w:r>
              <w:rPr>
                <w:sz w:val="16"/>
              </w:rPr>
              <w:t>12</w:t>
            </w:r>
          </w:p>
        </w:tc>
        <w:tc>
          <w:tcPr>
            <w:tcW w:type="dxa" w:w="864"/>
          </w:tcPr>
          <w:p>
            <w:r>
              <w:rPr>
                <w:sz w:val="16"/>
              </w:rPr>
            </w:r>
            <w:r>
              <w:rPr>
                <w:sz w:val="16"/>
              </w:rPr>
              <w:t>20.1</w:t>
            </w:r>
          </w:p>
        </w:tc>
        <w:tc>
          <w:tcPr>
            <w:tcW w:type="dxa" w:w="864"/>
          </w:tcPr>
          <w:p>
            <w:r>
              <w:rPr>
                <w:sz w:val="16"/>
              </w:rPr>
            </w:r>
            <w:r>
              <w:rPr>
                <w:sz w:val="16"/>
              </w:rPr>
              <w:t>17.9</w:t>
            </w:r>
          </w:p>
        </w:tc>
        <w:tc>
          <w:tcPr>
            <w:tcW w:type="dxa" w:w="864"/>
          </w:tcPr>
          <w:p>
            <w:r>
              <w:rPr>
                <w:sz w:val="16"/>
              </w:rPr>
            </w:r>
            <w:r>
              <w:rPr>
                <w:sz w:val="16"/>
              </w:rPr>
              <w:t>22.6</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READM_30_HF</w:t>
            </w:r>
          </w:p>
        </w:tc>
        <w:tc>
          <w:tcPr>
            <w:tcW w:type="dxa" w:w="864"/>
          </w:tcPr>
          <w:p>
            <w:r>
              <w:rPr>
                <w:sz w:val="16"/>
              </w:rPr>
            </w:r>
            <w:r>
              <w:rPr>
                <w:sz w:val="16"/>
              </w:rPr>
              <w:t>compatible_middle</w:t>
            </w:r>
          </w:p>
        </w:tc>
        <w:tc>
          <w:tcPr>
            <w:tcW w:type="dxa" w:w="864"/>
          </w:tcPr>
          <w:p>
            <w:r>
              <w:rPr>
                <w:sz w:val="16"/>
              </w:rPr>
            </w:r>
            <w:r>
              <w:rPr>
                <w:sz w:val="16"/>
              </w:rPr>
              <w:t>250104</w:t>
            </w:r>
          </w:p>
        </w:tc>
        <w:tc>
          <w:tcPr>
            <w:tcW w:type="dxa" w:w="864"/>
          </w:tcPr>
          <w:p>
            <w:r>
              <w:rPr>
                <w:sz w:val="16"/>
              </w:rPr>
            </w:r>
            <w:r>
              <w:rPr>
                <w:sz w:val="16"/>
              </w:rPr>
              <w:t>Unplanned_Hospital_Visits-Hospital.csv</w:t>
            </w:r>
          </w:p>
        </w:tc>
        <w:tc>
          <w:tcPr>
            <w:tcW w:type="dxa" w:w="864"/>
          </w:tcPr>
          <w:p>
            <w:r>
              <w:rPr>
                <w:sz w:val="16"/>
              </w:rPr>
            </w:r>
            <w:r>
              <w:rPr>
                <w:sz w:val="16"/>
              </w:rPr>
              <w:t>32772</w:t>
            </w:r>
          </w:p>
        </w:tc>
        <w:tc>
          <w:tcPr>
            <w:tcW w:type="dxa" w:w="864"/>
          </w:tcPr>
          <w:p>
            <w:r>
              <w:rPr>
                <w:sz w:val="16"/>
              </w:rPr>
            </w:r>
            <w:r>
              <w:rPr>
                <w:sz w:val="16"/>
              </w:rPr>
              <w:t>19.5</w:t>
            </w:r>
          </w:p>
        </w:tc>
        <w:tc>
          <w:tcPr>
            <w:tcW w:type="dxa" w:w="864"/>
          </w:tcPr>
          <w:p>
            <w:r>
              <w:rPr>
                <w:sz w:val="16"/>
              </w:rPr>
            </w:r>
            <w:r>
              <w:rPr>
                <w:sz w:val="16"/>
              </w:rPr>
              <w:t>16.8</w:t>
            </w:r>
          </w:p>
        </w:tc>
        <w:tc>
          <w:tcPr>
            <w:tcW w:type="dxa" w:w="864"/>
          </w:tcPr>
          <w:p>
            <w:r>
              <w:rPr>
                <w:sz w:val="16"/>
              </w:rPr>
            </w:r>
            <w:r>
              <w:rPr>
                <w:sz w:val="16"/>
              </w:rPr>
              <w:t>22.4</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READM_30_HF</w:t>
            </w:r>
          </w:p>
        </w:tc>
        <w:tc>
          <w:tcPr>
            <w:tcW w:type="dxa" w:w="864"/>
          </w:tcPr>
          <w:p>
            <w:r>
              <w:rPr>
                <w:sz w:val="16"/>
              </w:rPr>
            </w:r>
            <w:r>
              <w:rPr>
                <w:sz w:val="16"/>
              </w:rPr>
              <w:t>compatible_last</w:t>
            </w:r>
          </w:p>
        </w:tc>
        <w:tc>
          <w:tcPr>
            <w:tcW w:type="dxa" w:w="864"/>
          </w:tcPr>
          <w:p>
            <w:r>
              <w:rPr>
                <w:sz w:val="16"/>
              </w:rPr>
            </w:r>
            <w:r>
              <w:rPr>
                <w:sz w:val="16"/>
              </w:rPr>
              <w:t>670309</w:t>
            </w:r>
          </w:p>
        </w:tc>
        <w:tc>
          <w:tcPr>
            <w:tcW w:type="dxa" w:w="864"/>
          </w:tcPr>
          <w:p>
            <w:r>
              <w:rPr>
                <w:sz w:val="16"/>
              </w:rPr>
            </w:r>
            <w:r>
              <w:rPr>
                <w:sz w:val="16"/>
              </w:rPr>
              <w:t>Unplanned_Hospital_Visits-Hospital.csv</w:t>
            </w:r>
          </w:p>
        </w:tc>
        <w:tc>
          <w:tcPr>
            <w:tcW w:type="dxa" w:w="864"/>
          </w:tcPr>
          <w:p>
            <w:r>
              <w:rPr>
                <w:sz w:val="16"/>
              </w:rPr>
            </w:r>
            <w:r>
              <w:rPr>
                <w:sz w:val="16"/>
              </w:rPr>
              <w:t>66764</w:t>
            </w:r>
          </w:p>
        </w:tc>
        <w:tc>
          <w:tcPr>
            <w:tcW w:type="dxa" w:w="864"/>
          </w:tcPr>
          <w:p>
            <w:r>
              <w:rPr>
                <w:sz w:val="16"/>
              </w:rPr>
            </w:r>
            <w:r>
              <w:rPr>
                <w:sz w:val="16"/>
              </w:rPr>
              <w:t>18.8</w:t>
            </w:r>
          </w:p>
        </w:tc>
        <w:tc>
          <w:tcPr>
            <w:tcW w:type="dxa" w:w="864"/>
          </w:tcPr>
          <w:p>
            <w:r>
              <w:rPr>
                <w:sz w:val="16"/>
              </w:rPr>
            </w:r>
            <w:r>
              <w:rPr>
                <w:sz w:val="16"/>
              </w:rPr>
              <w:t>15.3</w:t>
            </w:r>
          </w:p>
        </w:tc>
        <w:tc>
          <w:tcPr>
            <w:tcW w:type="dxa" w:w="864"/>
          </w:tcPr>
          <w:p>
            <w:r>
              <w:rPr>
                <w:sz w:val="16"/>
              </w:rPr>
            </w:r>
            <w:r>
              <w:rPr>
                <w:sz w:val="16"/>
              </w:rPr>
              <w:t>22.9</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READM_30_HF</w:t>
            </w:r>
          </w:p>
        </w:tc>
        <w:tc>
          <w:tcPr>
            <w:tcW w:type="dxa" w:w="864"/>
          </w:tcPr>
          <w:p>
            <w:r>
              <w:rPr>
                <w:sz w:val="16"/>
              </w:rPr>
            </w:r>
            <w:r>
              <w:rPr>
                <w:sz w:val="16"/>
              </w:rPr>
              <w:t>too_few_first</w:t>
            </w:r>
          </w:p>
        </w:tc>
        <w:tc>
          <w:tcPr>
            <w:tcW w:type="dxa" w:w="864"/>
          </w:tcPr>
          <w:p>
            <w:r>
              <w:rPr>
                <w:sz w:val="16"/>
              </w:rPr>
            </w:r>
            <w:r>
              <w:rPr>
                <w:sz w:val="16"/>
              </w:rPr>
              <w:t>010021</w:t>
            </w:r>
          </w:p>
        </w:tc>
        <w:tc>
          <w:tcPr>
            <w:tcW w:type="dxa" w:w="864"/>
          </w:tcPr>
          <w:p>
            <w:r>
              <w:rPr>
                <w:sz w:val="16"/>
              </w:rPr>
            </w:r>
            <w:r>
              <w:rPr>
                <w:sz w:val="16"/>
              </w:rPr>
              <w:t>Unplanned_Hospital_Visits-Hospital.csv</w:t>
            </w:r>
          </w:p>
        </w:tc>
        <w:tc>
          <w:tcPr>
            <w:tcW w:type="dxa" w:w="864"/>
          </w:tcPr>
          <w:p>
            <w:r>
              <w:rPr>
                <w:sz w:val="16"/>
              </w:rPr>
            </w:r>
            <w:r>
              <w:rPr>
                <w:sz w:val="16"/>
              </w:rPr>
              <w:t>138</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r>
        <w:tc>
          <w:tcPr>
            <w:tcW w:type="dxa" w:w="864"/>
          </w:tcPr>
          <w:p>
            <w:r>
              <w:rPr>
                <w:sz w:val="16"/>
              </w:rPr>
            </w:r>
            <w:r>
              <w:rPr>
                <w:sz w:val="16"/>
              </w:rPr>
              <w:t>MORT_30_HF</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Complications_and_Deaths-Hospital.csv</w:t>
            </w:r>
          </w:p>
        </w:tc>
        <w:tc>
          <w:tcPr>
            <w:tcW w:type="dxa" w:w="864"/>
          </w:tcPr>
          <w:p>
            <w:r>
              <w:rPr>
                <w:sz w:val="16"/>
              </w:rPr>
            </w:r>
            <w:r>
              <w:rPr>
                <w:sz w:val="16"/>
              </w:rPr>
              <w:t>6</w:t>
            </w:r>
          </w:p>
        </w:tc>
        <w:tc>
          <w:tcPr>
            <w:tcW w:type="dxa" w:w="864"/>
          </w:tcPr>
          <w:p>
            <w:r>
              <w:rPr>
                <w:sz w:val="16"/>
              </w:rPr>
            </w:r>
            <w:r>
              <w:rPr>
                <w:sz w:val="16"/>
              </w:rPr>
              <w:t>10.2</w:t>
            </w:r>
          </w:p>
        </w:tc>
        <w:tc>
          <w:tcPr>
            <w:tcW w:type="dxa" w:w="864"/>
          </w:tcPr>
          <w:p>
            <w:r>
              <w:rPr>
                <w:sz w:val="16"/>
              </w:rPr>
            </w:r>
            <w:r>
              <w:rPr>
                <w:sz w:val="16"/>
              </w:rPr>
              <w:t>8.3</w:t>
            </w:r>
          </w:p>
        </w:tc>
        <w:tc>
          <w:tcPr>
            <w:tcW w:type="dxa" w:w="864"/>
          </w:tcPr>
          <w:p>
            <w:r>
              <w:rPr>
                <w:sz w:val="16"/>
              </w:rPr>
            </w:r>
            <w:r>
              <w:rPr>
                <w:sz w:val="16"/>
              </w:rPr>
              <w:t>12.6</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MORT_30_HF</w:t>
            </w:r>
          </w:p>
        </w:tc>
        <w:tc>
          <w:tcPr>
            <w:tcW w:type="dxa" w:w="864"/>
          </w:tcPr>
          <w:p>
            <w:r>
              <w:rPr>
                <w:sz w:val="16"/>
              </w:rPr>
            </w:r>
            <w:r>
              <w:rPr>
                <w:sz w:val="16"/>
              </w:rPr>
              <w:t>compatible_middle</w:t>
            </w:r>
          </w:p>
        </w:tc>
        <w:tc>
          <w:tcPr>
            <w:tcW w:type="dxa" w:w="864"/>
          </w:tcPr>
          <w:p>
            <w:r>
              <w:rPr>
                <w:sz w:val="16"/>
              </w:rPr>
            </w:r>
            <w:r>
              <w:rPr>
                <w:sz w:val="16"/>
              </w:rPr>
              <w:t>251315</w:t>
            </w:r>
          </w:p>
        </w:tc>
        <w:tc>
          <w:tcPr>
            <w:tcW w:type="dxa" w:w="864"/>
          </w:tcPr>
          <w:p>
            <w:r>
              <w:rPr>
                <w:sz w:val="16"/>
              </w:rPr>
            </w:r>
            <w:r>
              <w:rPr>
                <w:sz w:val="16"/>
              </w:rPr>
              <w:t>Complications_and_Deaths-Hospital.csv</w:t>
            </w:r>
          </w:p>
        </w:tc>
        <w:tc>
          <w:tcPr>
            <w:tcW w:type="dxa" w:w="864"/>
          </w:tcPr>
          <w:p>
            <w:r>
              <w:rPr>
                <w:sz w:val="16"/>
              </w:rPr>
            </w:r>
            <w:r>
              <w:rPr>
                <w:sz w:val="16"/>
              </w:rPr>
              <w:t>47506</w:t>
            </w:r>
          </w:p>
        </w:tc>
        <w:tc>
          <w:tcPr>
            <w:tcW w:type="dxa" w:w="864"/>
          </w:tcPr>
          <w:p>
            <w:r>
              <w:rPr>
                <w:sz w:val="16"/>
              </w:rPr>
            </w:r>
            <w:r>
              <w:rPr>
                <w:sz w:val="16"/>
              </w:rPr>
              <w:t>14.5</w:t>
            </w:r>
          </w:p>
        </w:tc>
        <w:tc>
          <w:tcPr>
            <w:tcW w:type="dxa" w:w="864"/>
          </w:tcPr>
          <w:p>
            <w:r>
              <w:rPr>
                <w:sz w:val="16"/>
              </w:rPr>
            </w:r>
            <w:r>
              <w:rPr>
                <w:sz w:val="16"/>
              </w:rPr>
              <w:t>9.0</w:t>
            </w:r>
          </w:p>
        </w:tc>
        <w:tc>
          <w:tcPr>
            <w:tcW w:type="dxa" w:w="864"/>
          </w:tcPr>
          <w:p>
            <w:r>
              <w:rPr>
                <w:sz w:val="16"/>
              </w:rPr>
            </w:r>
            <w:r>
              <w:rPr>
                <w:sz w:val="16"/>
              </w:rPr>
              <w:t>22.3</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MORT_30_HF</w:t>
            </w:r>
          </w:p>
        </w:tc>
        <w:tc>
          <w:tcPr>
            <w:tcW w:type="dxa" w:w="864"/>
          </w:tcPr>
          <w:p>
            <w:r>
              <w:rPr>
                <w:sz w:val="16"/>
              </w:rPr>
            </w:r>
            <w:r>
              <w:rPr>
                <w:sz w:val="16"/>
              </w:rPr>
              <w:t>compatible_last</w:t>
            </w:r>
          </w:p>
        </w:tc>
        <w:tc>
          <w:tcPr>
            <w:tcW w:type="dxa" w:w="864"/>
          </w:tcPr>
          <w:p>
            <w:r>
              <w:rPr>
                <w:sz w:val="16"/>
              </w:rPr>
            </w:r>
            <w:r>
              <w:rPr>
                <w:sz w:val="16"/>
              </w:rPr>
              <w:t>670309</w:t>
            </w:r>
          </w:p>
        </w:tc>
        <w:tc>
          <w:tcPr>
            <w:tcW w:type="dxa" w:w="864"/>
          </w:tcPr>
          <w:p>
            <w:r>
              <w:rPr>
                <w:sz w:val="16"/>
              </w:rPr>
            </w:r>
            <w:r>
              <w:rPr>
                <w:sz w:val="16"/>
              </w:rPr>
              <w:t>Complications_and_Deaths-Hospital.csv</w:t>
            </w:r>
          </w:p>
        </w:tc>
        <w:tc>
          <w:tcPr>
            <w:tcW w:type="dxa" w:w="864"/>
          </w:tcPr>
          <w:p>
            <w:r>
              <w:rPr>
                <w:sz w:val="16"/>
              </w:rPr>
            </w:r>
            <w:r>
              <w:rPr>
                <w:sz w:val="16"/>
              </w:rPr>
              <w:t>95366</w:t>
            </w:r>
          </w:p>
        </w:tc>
        <w:tc>
          <w:tcPr>
            <w:tcW w:type="dxa" w:w="864"/>
          </w:tcPr>
          <w:p>
            <w:r>
              <w:rPr>
                <w:sz w:val="16"/>
              </w:rPr>
            </w:r>
            <w:r>
              <w:rPr>
                <w:sz w:val="16"/>
              </w:rPr>
              <w:t>9.2</w:t>
            </w:r>
          </w:p>
        </w:tc>
        <w:tc>
          <w:tcPr>
            <w:tcW w:type="dxa" w:w="864"/>
          </w:tcPr>
          <w:p>
            <w:r>
              <w:rPr>
                <w:sz w:val="16"/>
              </w:rPr>
            </w:r>
            <w:r>
              <w:rPr>
                <w:sz w:val="16"/>
              </w:rPr>
              <w:t>5.4</w:t>
            </w:r>
          </w:p>
        </w:tc>
        <w:tc>
          <w:tcPr>
            <w:tcW w:type="dxa" w:w="864"/>
          </w:tcPr>
          <w:p>
            <w:r>
              <w:rPr>
                <w:sz w:val="16"/>
              </w:rPr>
            </w:r>
            <w:r>
              <w:rPr>
                <w:sz w:val="16"/>
              </w:rPr>
              <w:t>14.6</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MORT_30_HF</w:t>
            </w:r>
          </w:p>
        </w:tc>
        <w:tc>
          <w:tcPr>
            <w:tcW w:type="dxa" w:w="864"/>
          </w:tcPr>
          <w:p>
            <w:r>
              <w:rPr>
                <w:sz w:val="16"/>
              </w:rPr>
            </w:r>
            <w:r>
              <w:rPr>
                <w:sz w:val="16"/>
              </w:rPr>
              <w:t>too_few_first</w:t>
            </w:r>
          </w:p>
        </w:tc>
        <w:tc>
          <w:tcPr>
            <w:tcW w:type="dxa" w:w="864"/>
          </w:tcPr>
          <w:p>
            <w:r>
              <w:rPr>
                <w:sz w:val="16"/>
              </w:rPr>
            </w:r>
            <w:r>
              <w:rPr>
                <w:sz w:val="16"/>
              </w:rPr>
              <w:t>010021</w:t>
            </w:r>
          </w:p>
        </w:tc>
        <w:tc>
          <w:tcPr>
            <w:tcW w:type="dxa" w:w="864"/>
          </w:tcPr>
          <w:p>
            <w:r>
              <w:rPr>
                <w:sz w:val="16"/>
              </w:rPr>
            </w:r>
            <w:r>
              <w:rPr>
                <w:sz w:val="16"/>
              </w:rPr>
              <w:t>Complications_and_Deaths-Hospital.csv</w:t>
            </w:r>
          </w:p>
        </w:tc>
        <w:tc>
          <w:tcPr>
            <w:tcW w:type="dxa" w:w="864"/>
          </w:tcPr>
          <w:p>
            <w:r>
              <w:rPr>
                <w:sz w:val="16"/>
              </w:rPr>
            </w:r>
            <w:r>
              <w:rPr>
                <w:sz w:val="16"/>
              </w:rPr>
              <w:t>186</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r>
        <w:tc>
          <w:tcPr>
            <w:tcW w:type="dxa" w:w="864"/>
          </w:tcPr>
          <w:p>
            <w:r>
              <w:rPr>
                <w:sz w:val="16"/>
              </w:rPr>
            </w:r>
            <w:r>
              <w:rPr>
                <w:sz w:val="16"/>
              </w:rPr>
              <w:t>EDAC_30_HF</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Unplanned_Hospital_Visits-Hospital.csv</w:t>
            </w:r>
          </w:p>
        </w:tc>
        <w:tc>
          <w:tcPr>
            <w:tcW w:type="dxa" w:w="864"/>
          </w:tcPr>
          <w:p>
            <w:r>
              <w:rPr>
                <w:sz w:val="16"/>
              </w:rPr>
            </w:r>
            <w:r>
              <w:rPr>
                <w:sz w:val="16"/>
              </w:rPr>
              <w:t>2</w:t>
            </w:r>
          </w:p>
        </w:tc>
        <w:tc>
          <w:tcPr>
            <w:tcW w:type="dxa" w:w="864"/>
          </w:tcPr>
          <w:p>
            <w:r>
              <w:rPr>
                <w:sz w:val="16"/>
              </w:rPr>
            </w:r>
            <w:r>
              <w:rPr>
                <w:sz w:val="16"/>
              </w:rPr>
              <w:t>-1.1</w:t>
            </w:r>
          </w:p>
        </w:tc>
        <w:tc>
          <w:tcPr>
            <w:tcW w:type="dxa" w:w="864"/>
          </w:tcPr>
          <w:p>
            <w:r>
              <w:rPr>
                <w:sz w:val="16"/>
              </w:rPr>
            </w:r>
            <w:r>
              <w:rPr>
                <w:sz w:val="16"/>
              </w:rPr>
              <w:t>-10</w:t>
            </w:r>
          </w:p>
        </w:tc>
        <w:tc>
          <w:tcPr>
            <w:tcW w:type="dxa" w:w="864"/>
          </w:tcPr>
          <w:p>
            <w:r>
              <w:rPr>
                <w:sz w:val="16"/>
              </w:rPr>
            </w:r>
            <w:r>
              <w:rPr>
                <w:sz w:val="16"/>
              </w:rPr>
              <w:t>7.9</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EDAC_30_HF</w:t>
            </w:r>
          </w:p>
        </w:tc>
        <w:tc>
          <w:tcPr>
            <w:tcW w:type="dxa" w:w="864"/>
          </w:tcPr>
          <w:p>
            <w:r>
              <w:rPr>
                <w:sz w:val="16"/>
              </w:rPr>
            </w:r>
            <w:r>
              <w:rPr>
                <w:sz w:val="16"/>
              </w:rPr>
              <w:t>compatible_middle</w:t>
            </w:r>
          </w:p>
        </w:tc>
        <w:tc>
          <w:tcPr>
            <w:tcW w:type="dxa" w:w="864"/>
          </w:tcPr>
          <w:p>
            <w:r>
              <w:rPr>
                <w:sz w:val="16"/>
              </w:rPr>
            </w:r>
            <w:r>
              <w:rPr>
                <w:sz w:val="16"/>
              </w:rPr>
              <w:t>250104</w:t>
            </w:r>
          </w:p>
        </w:tc>
        <w:tc>
          <w:tcPr>
            <w:tcW w:type="dxa" w:w="864"/>
          </w:tcPr>
          <w:p>
            <w:r>
              <w:rPr>
                <w:sz w:val="16"/>
              </w:rPr>
            </w:r>
            <w:r>
              <w:rPr>
                <w:sz w:val="16"/>
              </w:rPr>
              <w:t>Unplanned_Hospital_Visits-Hospital.csv</w:t>
            </w:r>
          </w:p>
        </w:tc>
        <w:tc>
          <w:tcPr>
            <w:tcW w:type="dxa" w:w="864"/>
          </w:tcPr>
          <w:p>
            <w:r>
              <w:rPr>
                <w:sz w:val="16"/>
              </w:rPr>
            </w:r>
            <w:r>
              <w:rPr>
                <w:sz w:val="16"/>
              </w:rPr>
              <w:t>32762</w:t>
            </w:r>
          </w:p>
        </w:tc>
        <w:tc>
          <w:tcPr>
            <w:tcW w:type="dxa" w:w="864"/>
          </w:tcPr>
          <w:p>
            <w:r>
              <w:rPr>
                <w:sz w:val="16"/>
              </w:rPr>
            </w:r>
            <w:r>
              <w:rPr>
                <w:sz w:val="16"/>
              </w:rPr>
              <w:t>-1</w:t>
            </w:r>
          </w:p>
        </w:tc>
        <w:tc>
          <w:tcPr>
            <w:tcW w:type="dxa" w:w="864"/>
          </w:tcPr>
          <w:p>
            <w:r>
              <w:rPr>
                <w:sz w:val="16"/>
              </w:rPr>
            </w:r>
            <w:r>
              <w:rPr>
                <w:sz w:val="16"/>
              </w:rPr>
              <w:t>-13.2</w:t>
            </w:r>
          </w:p>
        </w:tc>
        <w:tc>
          <w:tcPr>
            <w:tcW w:type="dxa" w:w="864"/>
          </w:tcPr>
          <w:p>
            <w:r>
              <w:rPr>
                <w:sz w:val="16"/>
              </w:rPr>
            </w:r>
            <w:r>
              <w:rPr>
                <w:sz w:val="16"/>
              </w:rPr>
              <w:t>11.8</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EDAC_30_HF</w:t>
            </w:r>
          </w:p>
        </w:tc>
        <w:tc>
          <w:tcPr>
            <w:tcW w:type="dxa" w:w="864"/>
          </w:tcPr>
          <w:p>
            <w:r>
              <w:rPr>
                <w:sz w:val="16"/>
              </w:rPr>
            </w:r>
            <w:r>
              <w:rPr>
                <w:sz w:val="16"/>
              </w:rPr>
              <w:t>compatible_last</w:t>
            </w:r>
          </w:p>
        </w:tc>
        <w:tc>
          <w:tcPr>
            <w:tcW w:type="dxa" w:w="864"/>
          </w:tcPr>
          <w:p>
            <w:r>
              <w:rPr>
                <w:sz w:val="16"/>
              </w:rPr>
            </w:r>
            <w:r>
              <w:rPr>
                <w:sz w:val="16"/>
              </w:rPr>
              <w:t>670309</w:t>
            </w:r>
          </w:p>
        </w:tc>
        <w:tc>
          <w:tcPr>
            <w:tcW w:type="dxa" w:w="864"/>
          </w:tcPr>
          <w:p>
            <w:r>
              <w:rPr>
                <w:sz w:val="16"/>
              </w:rPr>
            </w:r>
            <w:r>
              <w:rPr>
                <w:sz w:val="16"/>
              </w:rPr>
              <w:t>Unplanned_Hospital_Visits-Hospital.csv</w:t>
            </w:r>
          </w:p>
        </w:tc>
        <w:tc>
          <w:tcPr>
            <w:tcW w:type="dxa" w:w="864"/>
          </w:tcPr>
          <w:p>
            <w:r>
              <w:rPr>
                <w:sz w:val="16"/>
              </w:rPr>
            </w:r>
            <w:r>
              <w:rPr>
                <w:sz w:val="16"/>
              </w:rPr>
              <w:t>66754</w:t>
            </w:r>
          </w:p>
        </w:tc>
        <w:tc>
          <w:tcPr>
            <w:tcW w:type="dxa" w:w="864"/>
          </w:tcPr>
          <w:p>
            <w:r>
              <w:rPr>
                <w:sz w:val="16"/>
              </w:rPr>
            </w:r>
            <w:r>
              <w:rPr>
                <w:sz w:val="16"/>
              </w:rPr>
              <w:t>-30.5</w:t>
            </w:r>
          </w:p>
        </w:tc>
        <w:tc>
          <w:tcPr>
            <w:tcW w:type="dxa" w:w="864"/>
          </w:tcPr>
          <w:p>
            <w:r>
              <w:rPr>
                <w:sz w:val="16"/>
              </w:rPr>
            </w:r>
            <w:r>
              <w:rPr>
                <w:sz w:val="16"/>
              </w:rPr>
              <w:t>-55.7</w:t>
            </w:r>
          </w:p>
        </w:tc>
        <w:tc>
          <w:tcPr>
            <w:tcW w:type="dxa" w:w="864"/>
          </w:tcPr>
          <w:p>
            <w:r>
              <w:rPr>
                <w:sz w:val="16"/>
              </w:rPr>
            </w:r>
            <w:r>
              <w:rPr>
                <w:sz w:val="16"/>
              </w:rPr>
              <w:t>3.3</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EDAC_30_HF</w:t>
            </w:r>
          </w:p>
        </w:tc>
        <w:tc>
          <w:tcPr>
            <w:tcW w:type="dxa" w:w="864"/>
          </w:tcPr>
          <w:p>
            <w:r>
              <w:rPr>
                <w:sz w:val="16"/>
              </w:rPr>
            </w:r>
            <w:r>
              <w:rPr>
                <w:sz w:val="16"/>
              </w:rPr>
              <w:t>too_few_first</w:t>
            </w:r>
          </w:p>
        </w:tc>
        <w:tc>
          <w:tcPr>
            <w:tcW w:type="dxa" w:w="864"/>
          </w:tcPr>
          <w:p>
            <w:r>
              <w:rPr>
                <w:sz w:val="16"/>
              </w:rPr>
            </w:r>
            <w:r>
              <w:rPr>
                <w:sz w:val="16"/>
              </w:rPr>
              <w:t>010021</w:t>
            </w:r>
          </w:p>
        </w:tc>
        <w:tc>
          <w:tcPr>
            <w:tcW w:type="dxa" w:w="864"/>
          </w:tcPr>
          <w:p>
            <w:r>
              <w:rPr>
                <w:sz w:val="16"/>
              </w:rPr>
            </w:r>
            <w:r>
              <w:rPr>
                <w:sz w:val="16"/>
              </w:rPr>
              <w:t>Unplanned_Hospital_Visits-Hospital.csv</w:t>
            </w:r>
          </w:p>
        </w:tc>
        <w:tc>
          <w:tcPr>
            <w:tcW w:type="dxa" w:w="864"/>
          </w:tcPr>
          <w:p>
            <w:r>
              <w:rPr>
                <w:sz w:val="16"/>
              </w:rPr>
            </w:r>
            <w:r>
              <w:rPr>
                <w:sz w:val="16"/>
              </w:rPr>
              <w:t>128</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r>
        <w:tc>
          <w:tcPr>
            <w:tcW w:type="dxa" w:w="864"/>
          </w:tcPr>
          <w:p>
            <w:r>
              <w:rPr>
                <w:sz w:val="16"/>
              </w:rPr>
            </w:r>
            <w:r>
              <w:rPr>
                <w:sz w:val="16"/>
              </w:rPr>
              <w:t>READM_30_AMI</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Unplanned_Hospital_Visits-Hospital.csv</w:t>
            </w:r>
          </w:p>
        </w:tc>
        <w:tc>
          <w:tcPr>
            <w:tcW w:type="dxa" w:w="864"/>
          </w:tcPr>
          <w:p>
            <w:r>
              <w:rPr>
                <w:sz w:val="16"/>
              </w:rPr>
            </w:r>
            <w:r>
              <w:rPr>
                <w:sz w:val="16"/>
              </w:rPr>
              <w:t>9</w:t>
            </w:r>
          </w:p>
        </w:tc>
        <w:tc>
          <w:tcPr>
            <w:tcW w:type="dxa" w:w="864"/>
          </w:tcPr>
          <w:p>
            <w:r>
              <w:rPr>
                <w:sz w:val="16"/>
              </w:rPr>
            </w:r>
            <w:r>
              <w:rPr>
                <w:sz w:val="16"/>
              </w:rPr>
              <w:t>13</w:t>
            </w:r>
          </w:p>
        </w:tc>
        <w:tc>
          <w:tcPr>
            <w:tcW w:type="dxa" w:w="864"/>
          </w:tcPr>
          <w:p>
            <w:r>
              <w:rPr>
                <w:sz w:val="16"/>
              </w:rPr>
            </w:r>
            <w:r>
              <w:rPr>
                <w:sz w:val="16"/>
              </w:rPr>
              <w:t>10.8</w:t>
            </w:r>
          </w:p>
        </w:tc>
        <w:tc>
          <w:tcPr>
            <w:tcW w:type="dxa" w:w="864"/>
          </w:tcPr>
          <w:p>
            <w:r>
              <w:rPr>
                <w:sz w:val="16"/>
              </w:rPr>
            </w:r>
            <w:r>
              <w:rPr>
                <w:sz w:val="16"/>
              </w:rPr>
              <w:t>15.6</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READM_30_AMI</w:t>
            </w:r>
          </w:p>
        </w:tc>
        <w:tc>
          <w:tcPr>
            <w:tcW w:type="dxa" w:w="864"/>
          </w:tcPr>
          <w:p>
            <w:r>
              <w:rPr>
                <w:sz w:val="16"/>
              </w:rPr>
            </w:r>
            <w:r>
              <w:rPr>
                <w:sz w:val="16"/>
              </w:rPr>
              <w:t>compatible_middle</w:t>
            </w:r>
          </w:p>
        </w:tc>
        <w:tc>
          <w:tcPr>
            <w:tcW w:type="dxa" w:w="864"/>
          </w:tcPr>
          <w:p>
            <w:r>
              <w:rPr>
                <w:sz w:val="16"/>
              </w:rPr>
            </w:r>
            <w:r>
              <w:rPr>
                <w:sz w:val="16"/>
              </w:rPr>
              <w:t>250104</w:t>
            </w:r>
          </w:p>
        </w:tc>
        <w:tc>
          <w:tcPr>
            <w:tcW w:type="dxa" w:w="864"/>
          </w:tcPr>
          <w:p>
            <w:r>
              <w:rPr>
                <w:sz w:val="16"/>
              </w:rPr>
            </w:r>
            <w:r>
              <w:rPr>
                <w:sz w:val="16"/>
              </w:rPr>
              <w:t>Unplanned_Hospital_Visits-Hospital.csv</w:t>
            </w:r>
          </w:p>
        </w:tc>
        <w:tc>
          <w:tcPr>
            <w:tcW w:type="dxa" w:w="864"/>
          </w:tcPr>
          <w:p>
            <w:r>
              <w:rPr>
                <w:sz w:val="16"/>
              </w:rPr>
            </w:r>
            <w:r>
              <w:rPr>
                <w:sz w:val="16"/>
              </w:rPr>
              <w:t>32769</w:t>
            </w:r>
          </w:p>
        </w:tc>
        <w:tc>
          <w:tcPr>
            <w:tcW w:type="dxa" w:w="864"/>
          </w:tcPr>
          <w:p>
            <w:r>
              <w:rPr>
                <w:sz w:val="16"/>
              </w:rPr>
            </w:r>
            <w:r>
              <w:rPr>
                <w:sz w:val="16"/>
              </w:rPr>
              <w:t>13.4</w:t>
            </w:r>
          </w:p>
        </w:tc>
        <w:tc>
          <w:tcPr>
            <w:tcW w:type="dxa" w:w="864"/>
          </w:tcPr>
          <w:p>
            <w:r>
              <w:rPr>
                <w:sz w:val="16"/>
              </w:rPr>
            </w:r>
            <w:r>
              <w:rPr>
                <w:sz w:val="16"/>
              </w:rPr>
              <w:t>10.9</w:t>
            </w:r>
          </w:p>
        </w:tc>
        <w:tc>
          <w:tcPr>
            <w:tcW w:type="dxa" w:w="864"/>
          </w:tcPr>
          <w:p>
            <w:r>
              <w:rPr>
                <w:sz w:val="16"/>
              </w:rPr>
            </w:r>
            <w:r>
              <w:rPr>
                <w:sz w:val="16"/>
              </w:rPr>
              <w:t>16.5</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READM_30_AMI</w:t>
            </w:r>
          </w:p>
        </w:tc>
        <w:tc>
          <w:tcPr>
            <w:tcW w:type="dxa" w:w="864"/>
          </w:tcPr>
          <w:p>
            <w:r>
              <w:rPr>
                <w:sz w:val="16"/>
              </w:rPr>
            </w:r>
            <w:r>
              <w:rPr>
                <w:sz w:val="16"/>
              </w:rPr>
              <w:t>compatible_last</w:t>
            </w:r>
          </w:p>
        </w:tc>
        <w:tc>
          <w:tcPr>
            <w:tcW w:type="dxa" w:w="864"/>
          </w:tcPr>
          <w:p>
            <w:r>
              <w:rPr>
                <w:sz w:val="16"/>
              </w:rPr>
            </w:r>
            <w:r>
              <w:rPr>
                <w:sz w:val="16"/>
              </w:rPr>
              <w:t>670260</w:t>
            </w:r>
          </w:p>
        </w:tc>
        <w:tc>
          <w:tcPr>
            <w:tcW w:type="dxa" w:w="864"/>
          </w:tcPr>
          <w:p>
            <w:r>
              <w:rPr>
                <w:sz w:val="16"/>
              </w:rPr>
            </w:r>
            <w:r>
              <w:rPr>
                <w:sz w:val="16"/>
              </w:rPr>
              <w:t>Unplanned_Hospital_Visits-Hospital.csv</w:t>
            </w:r>
          </w:p>
        </w:tc>
        <w:tc>
          <w:tcPr>
            <w:tcW w:type="dxa" w:w="864"/>
          </w:tcPr>
          <w:p>
            <w:r>
              <w:rPr>
                <w:sz w:val="16"/>
              </w:rPr>
            </w:r>
            <w:r>
              <w:rPr>
                <w:sz w:val="16"/>
              </w:rPr>
              <w:t>66677</w:t>
            </w:r>
          </w:p>
        </w:tc>
        <w:tc>
          <w:tcPr>
            <w:tcW w:type="dxa" w:w="864"/>
          </w:tcPr>
          <w:p>
            <w:r>
              <w:rPr>
                <w:sz w:val="16"/>
              </w:rPr>
            </w:r>
            <w:r>
              <w:rPr>
                <w:sz w:val="16"/>
              </w:rPr>
              <w:t>13.9</w:t>
            </w:r>
          </w:p>
        </w:tc>
        <w:tc>
          <w:tcPr>
            <w:tcW w:type="dxa" w:w="864"/>
          </w:tcPr>
          <w:p>
            <w:r>
              <w:rPr>
                <w:sz w:val="16"/>
              </w:rPr>
            </w:r>
            <w:r>
              <w:rPr>
                <w:sz w:val="16"/>
              </w:rPr>
              <w:t>11.0</w:t>
            </w:r>
          </w:p>
        </w:tc>
        <w:tc>
          <w:tcPr>
            <w:tcW w:type="dxa" w:w="864"/>
          </w:tcPr>
          <w:p>
            <w:r>
              <w:rPr>
                <w:sz w:val="16"/>
              </w:rPr>
            </w:r>
            <w:r>
              <w:rPr>
                <w:sz w:val="16"/>
              </w:rPr>
              <w:t>17.4</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READM_30_AMI</w:t>
            </w:r>
          </w:p>
        </w:tc>
        <w:tc>
          <w:tcPr>
            <w:tcW w:type="dxa" w:w="864"/>
          </w:tcPr>
          <w:p>
            <w:r>
              <w:rPr>
                <w:sz w:val="16"/>
              </w:rPr>
            </w:r>
            <w:r>
              <w:rPr>
                <w:sz w:val="16"/>
              </w:rPr>
              <w:t>too_few_first</w:t>
            </w:r>
          </w:p>
        </w:tc>
        <w:tc>
          <w:tcPr>
            <w:tcW w:type="dxa" w:w="864"/>
          </w:tcPr>
          <w:p>
            <w:r>
              <w:rPr>
                <w:sz w:val="16"/>
              </w:rPr>
            </w:r>
            <w:r>
              <w:rPr>
                <w:sz w:val="16"/>
              </w:rPr>
              <w:t>010005</w:t>
            </w:r>
          </w:p>
        </w:tc>
        <w:tc>
          <w:tcPr>
            <w:tcW w:type="dxa" w:w="864"/>
          </w:tcPr>
          <w:p>
            <w:r>
              <w:rPr>
                <w:sz w:val="16"/>
              </w:rPr>
            </w:r>
            <w:r>
              <w:rPr>
                <w:sz w:val="16"/>
              </w:rPr>
              <w:t>Unplanned_Hospital_Visits-Hospital.csv</w:t>
            </w:r>
          </w:p>
        </w:tc>
        <w:tc>
          <w:tcPr>
            <w:tcW w:type="dxa" w:w="864"/>
          </w:tcPr>
          <w:p>
            <w:r>
              <w:rPr>
                <w:sz w:val="16"/>
              </w:rPr>
            </w:r>
            <w:r>
              <w:rPr>
                <w:sz w:val="16"/>
              </w:rPr>
              <w:t>23</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r>
        <w:tc>
          <w:tcPr>
            <w:tcW w:type="dxa" w:w="864"/>
          </w:tcPr>
          <w:p>
            <w:r>
              <w:rPr>
                <w:sz w:val="16"/>
              </w:rPr>
            </w:r>
            <w:r>
              <w:rPr>
                <w:sz w:val="16"/>
              </w:rPr>
              <w:t>MORT_30_AMI</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Complications_and_Deaths-Hospital.csv</w:t>
            </w:r>
          </w:p>
        </w:tc>
        <w:tc>
          <w:tcPr>
            <w:tcW w:type="dxa" w:w="864"/>
          </w:tcPr>
          <w:p>
            <w:r>
              <w:rPr>
                <w:sz w:val="16"/>
              </w:rPr>
            </w:r>
            <w:r>
              <w:rPr>
                <w:sz w:val="16"/>
              </w:rPr>
              <w:t>3</w:t>
            </w:r>
          </w:p>
        </w:tc>
        <w:tc>
          <w:tcPr>
            <w:tcW w:type="dxa" w:w="864"/>
          </w:tcPr>
          <w:p>
            <w:r>
              <w:rPr>
                <w:sz w:val="16"/>
              </w:rPr>
            </w:r>
            <w:r>
              <w:rPr>
                <w:sz w:val="16"/>
              </w:rPr>
              <w:t>11.4</w:t>
            </w:r>
          </w:p>
        </w:tc>
        <w:tc>
          <w:tcPr>
            <w:tcW w:type="dxa" w:w="864"/>
          </w:tcPr>
          <w:p>
            <w:r>
              <w:rPr>
                <w:sz w:val="16"/>
              </w:rPr>
            </w:r>
            <w:r>
              <w:rPr>
                <w:sz w:val="16"/>
              </w:rPr>
              <w:t>9.1</w:t>
            </w:r>
          </w:p>
        </w:tc>
        <w:tc>
          <w:tcPr>
            <w:tcW w:type="dxa" w:w="864"/>
          </w:tcPr>
          <w:p>
            <w:r>
              <w:rPr>
                <w:sz w:val="16"/>
              </w:rPr>
            </w:r>
            <w:r>
              <w:rPr>
                <w:sz w:val="16"/>
              </w:rPr>
              <w:t>14.3</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MORT_30_AMI</w:t>
            </w:r>
          </w:p>
        </w:tc>
        <w:tc>
          <w:tcPr>
            <w:tcW w:type="dxa" w:w="864"/>
          </w:tcPr>
          <w:p>
            <w:r>
              <w:rPr>
                <w:sz w:val="16"/>
              </w:rPr>
            </w:r>
            <w:r>
              <w:rPr>
                <w:sz w:val="16"/>
              </w:rPr>
              <w:t>compatible_middle</w:t>
            </w:r>
          </w:p>
        </w:tc>
        <w:tc>
          <w:tcPr>
            <w:tcW w:type="dxa" w:w="864"/>
          </w:tcPr>
          <w:p>
            <w:r>
              <w:rPr>
                <w:sz w:val="16"/>
              </w:rPr>
            </w:r>
            <w:r>
              <w:rPr>
                <w:sz w:val="16"/>
              </w:rPr>
              <w:t>260005</w:t>
            </w:r>
          </w:p>
        </w:tc>
        <w:tc>
          <w:tcPr>
            <w:tcW w:type="dxa" w:w="864"/>
          </w:tcPr>
          <w:p>
            <w:r>
              <w:rPr>
                <w:sz w:val="16"/>
              </w:rPr>
            </w:r>
            <w:r>
              <w:rPr>
                <w:sz w:val="16"/>
              </w:rPr>
              <w:t>Complications_and_Deaths-Hospital.csv</w:t>
            </w:r>
          </w:p>
        </w:tc>
        <w:tc>
          <w:tcPr>
            <w:tcW w:type="dxa" w:w="864"/>
          </w:tcPr>
          <w:p>
            <w:r>
              <w:rPr>
                <w:sz w:val="16"/>
              </w:rPr>
            </w:r>
            <w:r>
              <w:rPr>
                <w:sz w:val="16"/>
              </w:rPr>
              <w:t>47923</w:t>
            </w:r>
          </w:p>
        </w:tc>
        <w:tc>
          <w:tcPr>
            <w:tcW w:type="dxa" w:w="864"/>
          </w:tcPr>
          <w:p>
            <w:r>
              <w:rPr>
                <w:sz w:val="16"/>
              </w:rPr>
            </w:r>
            <w:r>
              <w:rPr>
                <w:sz w:val="16"/>
              </w:rPr>
              <w:t>11.4</w:t>
            </w:r>
          </w:p>
        </w:tc>
        <w:tc>
          <w:tcPr>
            <w:tcW w:type="dxa" w:w="864"/>
          </w:tcPr>
          <w:p>
            <w:r>
              <w:rPr>
                <w:sz w:val="16"/>
              </w:rPr>
            </w:r>
            <w:r>
              <w:rPr>
                <w:sz w:val="16"/>
              </w:rPr>
              <w:t>8.5</w:t>
            </w:r>
          </w:p>
        </w:tc>
        <w:tc>
          <w:tcPr>
            <w:tcW w:type="dxa" w:w="864"/>
          </w:tcPr>
          <w:p>
            <w:r>
              <w:rPr>
                <w:sz w:val="16"/>
              </w:rPr>
            </w:r>
            <w:r>
              <w:rPr>
                <w:sz w:val="16"/>
              </w:rPr>
              <w:t>15.3</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MORT_30_AMI</w:t>
            </w:r>
          </w:p>
        </w:tc>
        <w:tc>
          <w:tcPr>
            <w:tcW w:type="dxa" w:w="864"/>
          </w:tcPr>
          <w:p>
            <w:r>
              <w:rPr>
                <w:sz w:val="16"/>
              </w:rPr>
            </w:r>
            <w:r>
              <w:rPr>
                <w:sz w:val="16"/>
              </w:rPr>
              <w:t>compatible_last</w:t>
            </w:r>
          </w:p>
        </w:tc>
        <w:tc>
          <w:tcPr>
            <w:tcW w:type="dxa" w:w="864"/>
          </w:tcPr>
          <w:p>
            <w:r>
              <w:rPr>
                <w:sz w:val="16"/>
              </w:rPr>
            </w:r>
            <w:r>
              <w:rPr>
                <w:sz w:val="16"/>
              </w:rPr>
              <w:t>670260</w:t>
            </w:r>
          </w:p>
        </w:tc>
        <w:tc>
          <w:tcPr>
            <w:tcW w:type="dxa" w:w="864"/>
          </w:tcPr>
          <w:p>
            <w:r>
              <w:rPr>
                <w:sz w:val="16"/>
              </w:rPr>
            </w:r>
            <w:r>
              <w:rPr>
                <w:sz w:val="16"/>
              </w:rPr>
              <w:t>Complications_and_Deaths-Hospital.csv</w:t>
            </w:r>
          </w:p>
        </w:tc>
        <w:tc>
          <w:tcPr>
            <w:tcW w:type="dxa" w:w="864"/>
          </w:tcPr>
          <w:p>
            <w:r>
              <w:rPr>
                <w:sz w:val="16"/>
              </w:rPr>
            </w:r>
            <w:r>
              <w:rPr>
                <w:sz w:val="16"/>
              </w:rPr>
              <w:t>95243</w:t>
            </w:r>
          </w:p>
        </w:tc>
        <w:tc>
          <w:tcPr>
            <w:tcW w:type="dxa" w:w="864"/>
          </w:tcPr>
          <w:p>
            <w:r>
              <w:rPr>
                <w:sz w:val="16"/>
              </w:rPr>
            </w:r>
            <w:r>
              <w:rPr>
                <w:sz w:val="16"/>
              </w:rPr>
              <w:t>12.2</w:t>
            </w:r>
          </w:p>
        </w:tc>
        <w:tc>
          <w:tcPr>
            <w:tcW w:type="dxa" w:w="864"/>
          </w:tcPr>
          <w:p>
            <w:r>
              <w:rPr>
                <w:sz w:val="16"/>
              </w:rPr>
            </w:r>
            <w:r>
              <w:rPr>
                <w:sz w:val="16"/>
              </w:rPr>
              <w:t>8.7</w:t>
            </w:r>
          </w:p>
        </w:tc>
        <w:tc>
          <w:tcPr>
            <w:tcW w:type="dxa" w:w="864"/>
          </w:tcPr>
          <w:p>
            <w:r>
              <w:rPr>
                <w:sz w:val="16"/>
              </w:rPr>
            </w:r>
            <w:r>
              <w:rPr>
                <w:sz w:val="16"/>
              </w:rPr>
              <w:t>16.6</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MORT_30_AMI</w:t>
            </w:r>
          </w:p>
        </w:tc>
        <w:tc>
          <w:tcPr>
            <w:tcW w:type="dxa" w:w="864"/>
          </w:tcPr>
          <w:p>
            <w:r>
              <w:rPr>
                <w:sz w:val="16"/>
              </w:rPr>
            </w:r>
            <w:r>
              <w:rPr>
                <w:sz w:val="16"/>
              </w:rPr>
              <w:t>too_few_first</w:t>
            </w:r>
          </w:p>
        </w:tc>
        <w:tc>
          <w:tcPr>
            <w:tcW w:type="dxa" w:w="864"/>
          </w:tcPr>
          <w:p>
            <w:r>
              <w:rPr>
                <w:sz w:val="16"/>
              </w:rPr>
            </w:r>
            <w:r>
              <w:rPr>
                <w:sz w:val="16"/>
              </w:rPr>
              <w:t>010005</w:t>
            </w:r>
          </w:p>
        </w:tc>
        <w:tc>
          <w:tcPr>
            <w:tcW w:type="dxa" w:w="864"/>
          </w:tcPr>
          <w:p>
            <w:r>
              <w:rPr>
                <w:sz w:val="16"/>
              </w:rPr>
            </w:r>
            <w:r>
              <w:rPr>
                <w:sz w:val="16"/>
              </w:rPr>
              <w:t>Complications_and_Deaths-Hospital.csv</w:t>
            </w:r>
          </w:p>
        </w:tc>
        <w:tc>
          <w:tcPr>
            <w:tcW w:type="dxa" w:w="864"/>
          </w:tcPr>
          <w:p>
            <w:r>
              <w:rPr>
                <w:sz w:val="16"/>
              </w:rPr>
            </w:r>
            <w:r>
              <w:rPr>
                <w:sz w:val="16"/>
              </w:rPr>
              <w:t>23</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r>
        <w:tc>
          <w:tcPr>
            <w:tcW w:type="dxa" w:w="864"/>
          </w:tcPr>
          <w:p>
            <w:r>
              <w:rPr>
                <w:sz w:val="16"/>
              </w:rPr>
            </w:r>
            <w:r>
              <w:rPr>
                <w:sz w:val="16"/>
              </w:rPr>
              <w:t>EDAC_30_AMI</w:t>
            </w:r>
          </w:p>
        </w:tc>
        <w:tc>
          <w:tcPr>
            <w:tcW w:type="dxa" w:w="864"/>
          </w:tcPr>
          <w:p>
            <w:r>
              <w:rPr>
                <w:sz w:val="16"/>
              </w:rPr>
            </w:r>
            <w:r>
              <w:rPr>
                <w:sz w:val="16"/>
              </w:rPr>
              <w:t>compatible_first</w:t>
            </w:r>
          </w:p>
        </w:tc>
        <w:tc>
          <w:tcPr>
            <w:tcW w:type="dxa" w:w="864"/>
          </w:tcPr>
          <w:p>
            <w:r>
              <w:rPr>
                <w:sz w:val="16"/>
              </w:rPr>
            </w:r>
            <w:r>
              <w:rPr>
                <w:sz w:val="16"/>
              </w:rPr>
              <w:t>010001</w:t>
            </w:r>
          </w:p>
        </w:tc>
        <w:tc>
          <w:tcPr>
            <w:tcW w:type="dxa" w:w="864"/>
          </w:tcPr>
          <w:p>
            <w:r>
              <w:rPr>
                <w:sz w:val="16"/>
              </w:rPr>
            </w:r>
            <w:r>
              <w:rPr>
                <w:sz w:val="16"/>
              </w:rPr>
              <w:t>Unplanned_Hospital_Visits-Hospital.csv</w:t>
            </w:r>
          </w:p>
        </w:tc>
        <w:tc>
          <w:tcPr>
            <w:tcW w:type="dxa" w:w="864"/>
          </w:tcPr>
          <w:p>
            <w:r>
              <w:rPr>
                <w:sz w:val="16"/>
              </w:rPr>
            </w:r>
            <w:r>
              <w:rPr>
                <w:sz w:val="16"/>
              </w:rPr>
              <w:t>1</w:t>
            </w:r>
          </w:p>
        </w:tc>
        <w:tc>
          <w:tcPr>
            <w:tcW w:type="dxa" w:w="864"/>
          </w:tcPr>
          <w:p>
            <w:r>
              <w:rPr>
                <w:sz w:val="16"/>
              </w:rPr>
            </w:r>
            <w:r>
              <w:rPr>
                <w:sz w:val="16"/>
              </w:rPr>
              <w:t>-15.6</w:t>
            </w:r>
          </w:p>
        </w:tc>
        <w:tc>
          <w:tcPr>
            <w:tcW w:type="dxa" w:w="864"/>
          </w:tcPr>
          <w:p>
            <w:r>
              <w:rPr>
                <w:sz w:val="16"/>
              </w:rPr>
            </w:r>
            <w:r>
              <w:rPr>
                <w:sz w:val="16"/>
              </w:rPr>
              <w:t>-25.9</w:t>
            </w:r>
          </w:p>
        </w:tc>
        <w:tc>
          <w:tcPr>
            <w:tcW w:type="dxa" w:w="864"/>
          </w:tcPr>
          <w:p>
            <w:r>
              <w:rPr>
                <w:sz w:val="16"/>
              </w:rPr>
            </w:r>
            <w:r>
              <w:rPr>
                <w:sz w:val="16"/>
              </w:rPr>
              <w:t>-4.2</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EDAC_30_AMI</w:t>
            </w:r>
          </w:p>
        </w:tc>
        <w:tc>
          <w:tcPr>
            <w:tcW w:type="dxa" w:w="864"/>
          </w:tcPr>
          <w:p>
            <w:r>
              <w:rPr>
                <w:sz w:val="16"/>
              </w:rPr>
            </w:r>
            <w:r>
              <w:rPr>
                <w:sz w:val="16"/>
              </w:rPr>
              <w:t>compatible_middle</w:t>
            </w:r>
          </w:p>
        </w:tc>
        <w:tc>
          <w:tcPr>
            <w:tcW w:type="dxa" w:w="864"/>
          </w:tcPr>
          <w:p>
            <w:r>
              <w:rPr>
                <w:sz w:val="16"/>
              </w:rPr>
            </w:r>
            <w:r>
              <w:rPr>
                <w:sz w:val="16"/>
              </w:rPr>
              <w:t>250094</w:t>
            </w:r>
          </w:p>
        </w:tc>
        <w:tc>
          <w:tcPr>
            <w:tcW w:type="dxa" w:w="864"/>
          </w:tcPr>
          <w:p>
            <w:r>
              <w:rPr>
                <w:sz w:val="16"/>
              </w:rPr>
            </w:r>
            <w:r>
              <w:rPr>
                <w:sz w:val="16"/>
              </w:rPr>
              <w:t>Unplanned_Hospital_Visits-Hospital.csv</w:t>
            </w:r>
          </w:p>
        </w:tc>
        <w:tc>
          <w:tcPr>
            <w:tcW w:type="dxa" w:w="864"/>
          </w:tcPr>
          <w:p>
            <w:r>
              <w:rPr>
                <w:sz w:val="16"/>
              </w:rPr>
            </w:r>
            <w:r>
              <w:rPr>
                <w:sz w:val="16"/>
              </w:rPr>
              <w:t>32663</w:t>
            </w:r>
          </w:p>
        </w:tc>
        <w:tc>
          <w:tcPr>
            <w:tcW w:type="dxa" w:w="864"/>
          </w:tcPr>
          <w:p>
            <w:r>
              <w:rPr>
                <w:sz w:val="16"/>
              </w:rPr>
            </w:r>
            <w:r>
              <w:rPr>
                <w:sz w:val="16"/>
              </w:rPr>
              <w:t>29.9</w:t>
            </w:r>
          </w:p>
        </w:tc>
        <w:tc>
          <w:tcPr>
            <w:tcW w:type="dxa" w:w="864"/>
          </w:tcPr>
          <w:p>
            <w:r>
              <w:rPr>
                <w:sz w:val="16"/>
              </w:rPr>
            </w:r>
            <w:r>
              <w:rPr>
                <w:sz w:val="16"/>
              </w:rPr>
              <w:t>7</w:t>
            </w:r>
          </w:p>
        </w:tc>
        <w:tc>
          <w:tcPr>
            <w:tcW w:type="dxa" w:w="864"/>
          </w:tcPr>
          <w:p>
            <w:r>
              <w:rPr>
                <w:sz w:val="16"/>
              </w:rPr>
            </w:r>
            <w:r>
              <w:rPr>
                <w:sz w:val="16"/>
              </w:rPr>
              <w:t>57.9</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EDAC_30_AMI</w:t>
            </w:r>
          </w:p>
        </w:tc>
        <w:tc>
          <w:tcPr>
            <w:tcW w:type="dxa" w:w="864"/>
          </w:tcPr>
          <w:p>
            <w:r>
              <w:rPr>
                <w:sz w:val="16"/>
              </w:rPr>
            </w:r>
            <w:r>
              <w:rPr>
                <w:sz w:val="16"/>
              </w:rPr>
              <w:t>compatible_last</w:t>
            </w:r>
          </w:p>
        </w:tc>
        <w:tc>
          <w:tcPr>
            <w:tcW w:type="dxa" w:w="864"/>
          </w:tcPr>
          <w:p>
            <w:r>
              <w:rPr>
                <w:sz w:val="16"/>
              </w:rPr>
            </w:r>
            <w:r>
              <w:rPr>
                <w:sz w:val="16"/>
              </w:rPr>
              <w:t>670122</w:t>
            </w:r>
          </w:p>
        </w:tc>
        <w:tc>
          <w:tcPr>
            <w:tcW w:type="dxa" w:w="864"/>
          </w:tcPr>
          <w:p>
            <w:r>
              <w:rPr>
                <w:sz w:val="16"/>
              </w:rPr>
            </w:r>
            <w:r>
              <w:rPr>
                <w:sz w:val="16"/>
              </w:rPr>
              <w:t>Unplanned_Hospital_Visits-Hospital.csv</w:t>
            </w:r>
          </w:p>
        </w:tc>
        <w:tc>
          <w:tcPr>
            <w:tcW w:type="dxa" w:w="864"/>
          </w:tcPr>
          <w:p>
            <w:r>
              <w:rPr>
                <w:sz w:val="16"/>
              </w:rPr>
            </w:r>
            <w:r>
              <w:rPr>
                <w:sz w:val="16"/>
              </w:rPr>
              <w:t>66543</w:t>
            </w:r>
          </w:p>
        </w:tc>
        <w:tc>
          <w:tcPr>
            <w:tcW w:type="dxa" w:w="864"/>
          </w:tcPr>
          <w:p>
            <w:r>
              <w:rPr>
                <w:sz w:val="16"/>
              </w:rPr>
            </w:r>
            <w:r>
              <w:rPr>
                <w:sz w:val="16"/>
              </w:rPr>
              <w:t>-11.9</w:t>
            </w:r>
          </w:p>
        </w:tc>
        <w:tc>
          <w:tcPr>
            <w:tcW w:type="dxa" w:w="864"/>
          </w:tcPr>
          <w:p>
            <w:r>
              <w:rPr>
                <w:sz w:val="16"/>
              </w:rPr>
            </w:r>
            <w:r>
              <w:rPr>
                <w:sz w:val="16"/>
              </w:rPr>
              <w:t>-25.1</w:t>
            </w:r>
          </w:p>
        </w:tc>
        <w:tc>
          <w:tcPr>
            <w:tcW w:type="dxa" w:w="864"/>
          </w:tcPr>
          <w:p>
            <w:r>
              <w:rPr>
                <w:sz w:val="16"/>
              </w:rPr>
            </w:r>
            <w:r>
              <w:rPr>
                <w:sz w:val="16"/>
              </w:rPr>
              <w:t>3.7</w:t>
            </w:r>
          </w:p>
        </w:tc>
        <w:tc>
          <w:tcPr>
            <w:tcW w:type="dxa" w:w="864"/>
          </w:tcPr>
          <w:p>
            <w:r>
              <w:rPr>
                <w:sz w:val="16"/>
              </w:rPr>
            </w:r>
          </w:p>
        </w:tc>
        <w:tc>
          <w:tcPr>
            <w:tcW w:type="dxa" w:w="864"/>
          </w:tcPr>
          <w:p>
            <w:r>
              <w:rPr>
                <w:sz w:val="16"/>
              </w:rPr>
            </w:r>
            <w:r>
              <w:rPr>
                <w:sz w:val="16"/>
              </w:rPr>
              <w:t>True</w:t>
            </w:r>
          </w:p>
        </w:tc>
      </w:tr>
      <w:tr>
        <w:tc>
          <w:tcPr>
            <w:tcW w:type="dxa" w:w="864"/>
          </w:tcPr>
          <w:p>
            <w:r>
              <w:rPr>
                <w:sz w:val="16"/>
              </w:rPr>
            </w:r>
            <w:r>
              <w:rPr>
                <w:sz w:val="16"/>
              </w:rPr>
              <w:t>EDAC_30_AMI</w:t>
            </w:r>
          </w:p>
        </w:tc>
        <w:tc>
          <w:tcPr>
            <w:tcW w:type="dxa" w:w="864"/>
          </w:tcPr>
          <w:p>
            <w:r>
              <w:rPr>
                <w:sz w:val="16"/>
              </w:rPr>
            </w:r>
            <w:r>
              <w:rPr>
                <w:sz w:val="16"/>
              </w:rPr>
              <w:t>too_few_first</w:t>
            </w:r>
          </w:p>
        </w:tc>
        <w:tc>
          <w:tcPr>
            <w:tcW w:type="dxa" w:w="864"/>
          </w:tcPr>
          <w:p>
            <w:r>
              <w:rPr>
                <w:sz w:val="16"/>
              </w:rPr>
            </w:r>
            <w:r>
              <w:rPr>
                <w:sz w:val="16"/>
              </w:rPr>
              <w:t>010005</w:t>
            </w:r>
          </w:p>
        </w:tc>
        <w:tc>
          <w:tcPr>
            <w:tcW w:type="dxa" w:w="864"/>
          </w:tcPr>
          <w:p>
            <w:r>
              <w:rPr>
                <w:sz w:val="16"/>
              </w:rPr>
            </w:r>
            <w:r>
              <w:rPr>
                <w:sz w:val="16"/>
              </w:rPr>
              <w:t>Unplanned_Hospital_Visits-Hospital.csv</w:t>
            </w:r>
          </w:p>
        </w:tc>
        <w:tc>
          <w:tcPr>
            <w:tcW w:type="dxa" w:w="864"/>
          </w:tcPr>
          <w:p>
            <w:r>
              <w:rPr>
                <w:sz w:val="16"/>
              </w:rPr>
            </w:r>
            <w:r>
              <w:rPr>
                <w:sz w:val="16"/>
              </w:rPr>
              <w:t>15</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Not Available</w:t>
            </w:r>
          </w:p>
        </w:tc>
        <w:tc>
          <w:tcPr>
            <w:tcW w:type="dxa" w:w="864"/>
          </w:tcPr>
          <w:p>
            <w:r>
              <w:rPr>
                <w:sz w:val="16"/>
              </w:rPr>
            </w:r>
            <w:r>
              <w:rPr>
                <w:sz w:val="16"/>
              </w:rPr>
              <w:t>1</w:t>
            </w:r>
          </w:p>
        </w:tc>
        <w:tc>
          <w:tcPr>
            <w:tcW w:type="dxa" w:w="864"/>
          </w:tcPr>
          <w:p>
            <w:r>
              <w:rPr>
                <w:sz w:val="16"/>
              </w:rPr>
            </w:r>
            <w:r>
              <w:rPr>
                <w:sz w:val="16"/>
              </w:rPr>
              <w:t>True</w:t>
            </w:r>
          </w:p>
        </w:tc>
      </w:tr>
    </w:tbl>
    <w:p>
      <w:pPr>
        <w:pStyle w:val="Heading2"/>
      </w:pPr>
      <w:r>
        <w:t>Table S10. Validation checks and records</w:t>
      </w:r>
    </w:p>
    <w:p>
      <w:r>
        <w:t>Source: outputs/validation/validation_report.json. Checks have a pass condition; records document a comparison or count and have none.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r>
            <w:r>
              <w:rPr>
                <w:b/>
                <w:sz w:val="16"/>
              </w:rPr>
              <w:t>Type</w:t>
            </w:r>
          </w:p>
        </w:tc>
        <w:tc>
          <w:tcPr>
            <w:tcW w:type="dxa" w:w="1728"/>
          </w:tcPr>
          <w:p>
            <w:r>
              <w:rPr>
                <w:b/>
                <w:sz w:val="16"/>
              </w:rPr>
            </w:r>
            <w:r>
              <w:rPr>
                <w:b/>
                <w:sz w:val="16"/>
              </w:rPr>
              <w:t>Kind</w:t>
            </w:r>
          </w:p>
        </w:tc>
        <w:tc>
          <w:tcPr>
            <w:tcW w:type="dxa" w:w="1728"/>
          </w:tcPr>
          <w:p>
            <w:r>
              <w:rPr>
                <w:b/>
                <w:sz w:val="16"/>
              </w:rPr>
            </w:r>
            <w:r>
              <w:rPr>
                <w:b/>
                <w:sz w:val="16"/>
              </w:rPr>
              <w:t>Entry</w:t>
            </w:r>
          </w:p>
        </w:tc>
        <w:tc>
          <w:tcPr>
            <w:tcW w:type="dxa" w:w="1728"/>
          </w:tcPr>
          <w:p>
            <w:r>
              <w:rPr>
                <w:b/>
                <w:sz w:val="16"/>
              </w:rPr>
            </w:r>
            <w:r>
              <w:rPr>
                <w:b/>
                <w:sz w:val="16"/>
              </w:rPr>
              <w:t>Result</w:t>
            </w:r>
          </w:p>
        </w:tc>
        <w:tc>
          <w:tcPr>
            <w:tcW w:type="dxa" w:w="1728"/>
          </w:tcPr>
          <w:p>
            <w:r>
              <w:rPr>
                <w:b/>
                <w:sz w:val="16"/>
              </w:rPr>
            </w:r>
            <w:r>
              <w:rPr>
                <w:b/>
                <w:sz w:val="16"/>
              </w:rPr>
              <w:t>Detail</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compatible records have lower &lt;= score &lt;= upper and lower &lt; upper</w:t>
            </w:r>
          </w:p>
        </w:tc>
        <w:tc>
          <w:tcPr>
            <w:tcW w:type="dxa" w:w="1728"/>
          </w:tcPr>
          <w:p>
            <w:r>
              <w:rPr>
                <w:sz w:val="16"/>
              </w:rPr>
            </w:r>
            <w:r>
              <w:rPr>
                <w:sz w:val="16"/>
              </w:rPr>
              <w:t>passed</w:t>
            </w:r>
          </w:p>
        </w:tc>
        <w:tc>
          <w:tcPr>
            <w:tcW w:type="dxa" w:w="1728"/>
          </w:tcPr>
          <w:p>
            <w:r>
              <w:rPr>
                <w:sz w:val="16"/>
              </w:rPr>
            </w:r>
            <w:r>
              <w:rPr>
                <w:sz w:val="16"/>
              </w:rPr>
              <w:t>{"violations": 0, "compatible_records": 13846}</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compatible rate records lie within 0 to 100 percent</w:t>
            </w:r>
          </w:p>
        </w:tc>
        <w:tc>
          <w:tcPr>
            <w:tcW w:type="dxa" w:w="1728"/>
          </w:tcPr>
          <w:p>
            <w:r>
              <w:rPr>
                <w:sz w:val="16"/>
              </w:rPr>
            </w:r>
            <w:r>
              <w:rPr>
                <w:sz w:val="16"/>
              </w:rPr>
              <w:t>passed</w:t>
            </w:r>
          </w:p>
        </w:tc>
        <w:tc>
          <w:tcPr>
            <w:tcW w:type="dxa" w:w="1728"/>
          </w:tcPr>
          <w:p>
            <w:r>
              <w:rPr>
                <w:sz w:val="16"/>
              </w:rPr>
            </w:r>
            <w:r>
              <w:rPr>
                <w:sz w:val="16"/>
              </w:rPr>
              <w:t>{"violations": 0, "compatible_percent_records": 9426}</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every study record's window equals its release's official Measure Dates window</w:t>
            </w:r>
          </w:p>
        </w:tc>
        <w:tc>
          <w:tcPr>
            <w:tcW w:type="dxa" w:w="1728"/>
          </w:tcPr>
          <w:p>
            <w:r>
              <w:rPr>
                <w:sz w:val="16"/>
              </w:rPr>
            </w:r>
            <w:r>
              <w:rPr>
                <w:sz w:val="16"/>
              </w:rPr>
              <w:t>passed</w:t>
            </w:r>
          </w:p>
        </w:tc>
        <w:tc>
          <w:tcPr>
            <w:tcW w:type="dxa" w:w="1728"/>
          </w:tcPr>
          <w:p>
            <w:r>
              <w:rPr>
                <w:sz w:val="16"/>
              </w:rPr>
            </w:r>
            <w:r>
              <w:rPr>
                <w:sz w:val="16"/>
              </w:rPr>
              <w:t>{"records_with_other_windows": 0}</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no numeric score carries an availability footnote (1, 4, 5, 7, 12, 13, 19)</w:t>
            </w:r>
          </w:p>
        </w:tc>
        <w:tc>
          <w:tcPr>
            <w:tcW w:type="dxa" w:w="1728"/>
          </w:tcPr>
          <w:p>
            <w:r>
              <w:rPr>
                <w:sz w:val="16"/>
              </w:rPr>
            </w:r>
            <w:r>
              <w:rPr>
                <w:sz w:val="16"/>
              </w:rPr>
              <w:t>passed</w:t>
            </w:r>
          </w:p>
        </w:tc>
        <w:tc>
          <w:tcPr>
            <w:tcW w:type="dxa" w:w="1728"/>
          </w:tcPr>
          <w:p>
            <w:r>
              <w:rPr>
                <w:sz w:val="16"/>
              </w:rPr>
            </w:r>
            <w:r>
              <w:rPr>
                <w:sz w:val="16"/>
              </w:rPr>
              <w:t>{"records": 0}</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'Number of Cases Too Small' rows have no numeric score</w:t>
            </w:r>
          </w:p>
        </w:tc>
        <w:tc>
          <w:tcPr>
            <w:tcW w:type="dxa" w:w="1728"/>
          </w:tcPr>
          <w:p>
            <w:r>
              <w:rPr>
                <w:sz w:val="16"/>
              </w:rPr>
            </w:r>
            <w:r>
              <w:rPr>
                <w:sz w:val="16"/>
              </w:rPr>
              <w:t>passed</w:t>
            </w:r>
          </w:p>
        </w:tc>
        <w:tc>
          <w:tcPr>
            <w:tcW w:type="dxa" w:w="1728"/>
          </w:tcPr>
          <w:p>
            <w:r>
              <w:rPr>
                <w:sz w:val="16"/>
              </w:rPr>
            </w:r>
            <w:r>
              <w:rPr>
                <w:sz w:val="16"/>
              </w:rPr>
              <w:t>{"records": 0}</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score strings are numeric or the documented 'Not Available' text</w:t>
            </w:r>
          </w:p>
        </w:tc>
        <w:tc>
          <w:tcPr>
            <w:tcW w:type="dxa" w:w="1728"/>
          </w:tcPr>
          <w:p>
            <w:r>
              <w:rPr>
                <w:sz w:val="16"/>
              </w:rPr>
            </w:r>
            <w:r>
              <w:rPr>
                <w:sz w:val="16"/>
              </w:rPr>
              <w:t>passed</w:t>
            </w:r>
          </w:p>
        </w:tc>
        <w:tc>
          <w:tcPr>
            <w:tcW w:type="dxa" w:w="1728"/>
          </w:tcPr>
          <w:p>
            <w:r>
              <w:rPr>
                <w:sz w:val="16"/>
              </w:rPr>
            </w:r>
            <w:r>
              <w:rPr>
                <w:sz w:val="16"/>
              </w:rPr>
              <w:t>{"states": ["not_available", "numeric"]}</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2026-05-13: interval presence matches documented status 'published'</w:t>
            </w:r>
          </w:p>
        </w:tc>
        <w:tc>
          <w:tcPr>
            <w:tcW w:type="dxa" w:w="1728"/>
          </w:tcPr>
          <w:p>
            <w:r>
              <w:rPr>
                <w:sz w:val="16"/>
              </w:rPr>
            </w:r>
            <w:r>
              <w:rPr>
                <w:sz w:val="16"/>
              </w:rPr>
              <w:t>passed</w:t>
            </w:r>
          </w:p>
        </w:tc>
        <w:tc>
          <w:tcPr>
            <w:tcW w:type="dxa" w:w="1728"/>
          </w:tcPr>
          <w:p>
            <w:r>
              <w:rPr>
                <w:sz w:val="16"/>
              </w:rPr>
            </w:r>
            <w:r>
              <w:rPr>
                <w:sz w:val="16"/>
              </w:rPr>
              <w:t>{"numeric_scores": 14732, "numeric_scores_with_both_limits": 14732}</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2026-08-13: interval presence matches documented status 'flagged_by_cms_notice'</w:t>
            </w:r>
          </w:p>
        </w:tc>
        <w:tc>
          <w:tcPr>
            <w:tcW w:type="dxa" w:w="1728"/>
          </w:tcPr>
          <w:p>
            <w:r>
              <w:rPr>
                <w:sz w:val="16"/>
              </w:rPr>
            </w:r>
            <w:r>
              <w:rPr>
                <w:sz w:val="16"/>
              </w:rPr>
              <w:t>passed</w:t>
            </w:r>
          </w:p>
        </w:tc>
        <w:tc>
          <w:tcPr>
            <w:tcW w:type="dxa" w:w="1728"/>
          </w:tcPr>
          <w:p>
            <w:r>
              <w:rPr>
                <w:sz w:val="16"/>
              </w:rPr>
            </w:r>
            <w:r>
              <w:rPr>
                <w:sz w:val="16"/>
              </w:rPr>
              <w:t>{"numeric_scores": 14848, "numeric_scores_with_both_limits": 14848}</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2026-09-30: interval presence matches documented status 'suppressed_by_cms_notice'</w:t>
            </w:r>
          </w:p>
        </w:tc>
        <w:tc>
          <w:tcPr>
            <w:tcW w:type="dxa" w:w="1728"/>
          </w:tcPr>
          <w:p>
            <w:r>
              <w:rPr>
                <w:sz w:val="16"/>
              </w:rPr>
            </w:r>
            <w:r>
              <w:rPr>
                <w:sz w:val="16"/>
              </w:rPr>
              <w:t>passed</w:t>
            </w:r>
          </w:p>
        </w:tc>
        <w:tc>
          <w:tcPr>
            <w:tcW w:type="dxa" w:w="1728"/>
          </w:tcPr>
          <w:p>
            <w:r>
              <w:rPr>
                <w:sz w:val="16"/>
              </w:rPr>
            </w:r>
            <w:r>
              <w:rPr>
                <w:sz w:val="16"/>
              </w:rPr>
              <w:t>{"numeric_scores": 14848, "numeric_scores_with_both_limits": 0}</w:t>
            </w:r>
          </w:p>
        </w:tc>
      </w:tr>
      <w:tr>
        <w:tc>
          <w:tcPr>
            <w:tcW w:type="dxa" w:w="1728"/>
          </w:tcPr>
          <w:p>
            <w:r>
              <w:rPr>
                <w:sz w:val="16"/>
              </w:rPr>
            </w:r>
            <w:r>
              <w:rPr>
                <w:sz w:val="16"/>
              </w:rPr>
              <w:t>record</w:t>
            </w:r>
          </w:p>
        </w:tc>
        <w:tc>
          <w:tcPr>
            <w:tcW w:type="dxa" w:w="1728"/>
          </w:tcPr>
          <w:p>
            <w:r>
              <w:rPr>
                <w:sz w:val="16"/>
              </w:rPr>
            </w:r>
            <w:r>
              <w:rPr>
                <w:sz w:val="16"/>
              </w:rPr>
              <w:t>data</w:t>
            </w:r>
          </w:p>
        </w:tc>
        <w:tc>
          <w:tcPr>
            <w:tcW w:type="dxa" w:w="1728"/>
          </w:tcPr>
          <w:p>
            <w:r>
              <w:rPr>
                <w:sz w:val="16"/>
              </w:rPr>
            </w:r>
            <w:r>
              <w:rPr>
                <w:sz w:val="16"/>
              </w:rPr>
              <w:t>partial-period (footnote 29) records with numeric scores in the primary release</w:t>
            </w:r>
          </w:p>
        </w:tc>
        <w:tc>
          <w:tcPr>
            <w:tcW w:type="dxa" w:w="1728"/>
          </w:tcPr>
          <w:p>
            <w:r>
              <w:rPr>
                <w:sz w:val="16"/>
              </w:rPr>
            </w:r>
            <w:r>
              <w:rPr>
                <w:sz w:val="16"/>
              </w:rPr>
              <w:t>recorded</w:t>
            </w:r>
          </w:p>
        </w:tc>
        <w:tc>
          <w:tcPr>
            <w:tcW w:type="dxa" w:w="1728"/>
          </w:tcPr>
          <w:p>
            <w:r>
              <w:rPr>
                <w:sz w:val="16"/>
              </w:rPr>
            </w:r>
            <w:r>
              <w:rPr>
                <w:sz w:val="16"/>
              </w:rPr>
              <w:t>{"primary_release_records": 305}</w:t>
            </w:r>
          </w:p>
        </w:tc>
      </w:tr>
      <w:tr>
        <w:tc>
          <w:tcPr>
            <w:tcW w:type="dxa" w:w="1728"/>
          </w:tcPr>
          <w:p>
            <w:r>
              <w:rPr>
                <w:sz w:val="16"/>
              </w:rPr>
            </w:r>
            <w:r>
              <w:rPr>
                <w:sz w:val="16"/>
              </w:rPr>
              <w:t>check</w:t>
            </w:r>
          </w:p>
        </w:tc>
        <w:tc>
          <w:tcPr>
            <w:tcW w:type="dxa" w:w="1728"/>
          </w:tcPr>
          <w:p>
            <w:r>
              <w:rPr>
                <w:sz w:val="16"/>
              </w:rPr>
            </w:r>
            <w:r>
              <w:rPr>
                <w:sz w:val="16"/>
              </w:rPr>
              <w:t>data</w:t>
            </w:r>
          </w:p>
        </w:tc>
        <w:tc>
          <w:tcPr>
            <w:tcW w:type="dxa" w:w="1728"/>
          </w:tcPr>
          <w:p>
            <w:r>
              <w:rPr>
                <w:sz w:val="16"/>
              </w:rPr>
            </w:r>
            <w:r>
              <w:rPr>
                <w:sz w:val="16"/>
              </w:rPr>
              <w:t>every compatible record joins to a same-release hospital type</w:t>
            </w:r>
          </w:p>
        </w:tc>
        <w:tc>
          <w:tcPr>
            <w:tcW w:type="dxa" w:w="1728"/>
          </w:tcPr>
          <w:p>
            <w:r>
              <w:rPr>
                <w:sz w:val="16"/>
              </w:rPr>
            </w:r>
            <w:r>
              <w:rPr>
                <w:sz w:val="16"/>
              </w:rPr>
              <w:t>passed</w:t>
            </w:r>
          </w:p>
        </w:tc>
        <w:tc>
          <w:tcPr>
            <w:tcW w:type="dxa" w:w="1728"/>
          </w:tcPr>
          <w:p>
            <w:r>
              <w:rPr>
                <w:sz w:val="16"/>
              </w:rPr>
            </w:r>
            <w:r>
              <w:rPr>
                <w:sz w:val="16"/>
              </w:rPr>
              <w:t>{"missing": 0}</w:t>
            </w:r>
          </w:p>
        </w:tc>
      </w:tr>
      <w:tr>
        <w:tc>
          <w:tcPr>
            <w:tcW w:type="dxa" w:w="1728"/>
          </w:tcPr>
          <w:p>
            <w:r>
              <w:rPr>
                <w:sz w:val="16"/>
              </w:rPr>
            </w:r>
            <w:r>
              <w:rPr>
                <w:sz w:val="16"/>
              </w:rPr>
              <w:t>record</w:t>
            </w:r>
          </w:p>
        </w:tc>
        <w:tc>
          <w:tcPr>
            <w:tcW w:type="dxa" w:w="1728"/>
          </w:tcPr>
          <w:p>
            <w:r>
              <w:rPr>
                <w:sz w:val="16"/>
              </w:rPr>
            </w:r>
            <w:r>
              <w:rPr>
                <w:sz w:val="16"/>
              </w:rPr>
              <w:t>reconciliation</w:t>
            </w:r>
          </w:p>
        </w:tc>
        <w:tc>
          <w:tcPr>
            <w:tcW w:type="dxa" w:w="1728"/>
          </w:tcPr>
          <w:p>
            <w:r>
              <w:rPr>
                <w:sz w:val="16"/>
              </w:rPr>
            </w:r>
            <w:r>
              <w:rPr>
                <w:sz w:val="16"/>
              </w:rPr>
              <w:t>2026-05-13: hospital-row category counts compared with the CMS national and state files</w:t>
            </w:r>
          </w:p>
        </w:tc>
        <w:tc>
          <w:tcPr>
            <w:tcW w:type="dxa" w:w="1728"/>
          </w:tcPr>
          <w:p>
            <w:r>
              <w:rPr>
                <w:sz w:val="16"/>
              </w:rPr>
            </w:r>
            <w:r>
              <w:rPr>
                <w:sz w:val="16"/>
              </w:rPr>
              <w:t>recorded</w:t>
            </w:r>
          </w:p>
        </w:tc>
        <w:tc>
          <w:tcPr>
            <w:tcW w:type="dxa" w:w="1728"/>
          </w:tcPr>
          <w:p>
            <w:r>
              <w:rPr>
                <w:sz w:val="16"/>
              </w:rPr>
            </w:r>
            <w:r>
              <w:rPr>
                <w:sz w:val="16"/>
              </w:rPr>
              <w:t>{"national_cells_published": 24, "national_cells_equal": 6, "national_cells_unpublished": 0, "max_abs_national_difference": 150, "state_cells_published": 1248, "state_cells_equal": 862}</w:t>
            </w:r>
          </w:p>
        </w:tc>
      </w:tr>
      <w:tr>
        <w:tc>
          <w:tcPr>
            <w:tcW w:type="dxa" w:w="1728"/>
          </w:tcPr>
          <w:p>
            <w:r>
              <w:rPr>
                <w:sz w:val="16"/>
              </w:rPr>
            </w:r>
            <w:r>
              <w:rPr>
                <w:sz w:val="16"/>
              </w:rPr>
              <w:t>record</w:t>
            </w:r>
          </w:p>
        </w:tc>
        <w:tc>
          <w:tcPr>
            <w:tcW w:type="dxa" w:w="1728"/>
          </w:tcPr>
          <w:p>
            <w:r>
              <w:rPr>
                <w:sz w:val="16"/>
              </w:rPr>
            </w:r>
            <w:r>
              <w:rPr>
                <w:sz w:val="16"/>
              </w:rPr>
              <w:t>reconciliation</w:t>
            </w:r>
          </w:p>
        </w:tc>
        <w:tc>
          <w:tcPr>
            <w:tcW w:type="dxa" w:w="1728"/>
          </w:tcPr>
          <w:p>
            <w:r>
              <w:rPr>
                <w:sz w:val="16"/>
              </w:rPr>
            </w:r>
            <w:r>
              <w:rPr>
                <w:sz w:val="16"/>
              </w:rPr>
              <w:t>2026-08-13: hospital-row category counts compared with the CMS national and state files</w:t>
            </w:r>
          </w:p>
        </w:tc>
        <w:tc>
          <w:tcPr>
            <w:tcW w:type="dxa" w:w="1728"/>
          </w:tcPr>
          <w:p>
            <w:r>
              <w:rPr>
                <w:sz w:val="16"/>
              </w:rPr>
            </w:r>
            <w:r>
              <w:rPr>
                <w:sz w:val="16"/>
              </w:rPr>
              <w:t>recorded</w:t>
            </w:r>
          </w:p>
        </w:tc>
        <w:tc>
          <w:tcPr>
            <w:tcW w:type="dxa" w:w="1728"/>
          </w:tcPr>
          <w:p>
            <w:r>
              <w:rPr>
                <w:sz w:val="16"/>
              </w:rPr>
            </w:r>
            <w:r>
              <w:rPr>
                <w:sz w:val="16"/>
              </w:rPr>
              <w:t>{"national_cells_published": 24, "national_cells_equal": 7, "national_cells_unpublished": 0, "max_abs_national_difference": 156, "state_cells_published": 1248, "state_cells_equal": 912}</w:t>
            </w:r>
          </w:p>
        </w:tc>
      </w:tr>
      <w:tr>
        <w:tc>
          <w:tcPr>
            <w:tcW w:type="dxa" w:w="1728"/>
          </w:tcPr>
          <w:p>
            <w:r>
              <w:rPr>
                <w:sz w:val="16"/>
              </w:rPr>
            </w:r>
            <w:r>
              <w:rPr>
                <w:sz w:val="16"/>
              </w:rPr>
              <w:t>record</w:t>
            </w:r>
          </w:p>
        </w:tc>
        <w:tc>
          <w:tcPr>
            <w:tcW w:type="dxa" w:w="1728"/>
          </w:tcPr>
          <w:p>
            <w:r>
              <w:rPr>
                <w:sz w:val="16"/>
              </w:rPr>
            </w:r>
            <w:r>
              <w:rPr>
                <w:sz w:val="16"/>
              </w:rPr>
              <w:t>reconciliation</w:t>
            </w:r>
          </w:p>
        </w:tc>
        <w:tc>
          <w:tcPr>
            <w:tcW w:type="dxa" w:w="1728"/>
          </w:tcPr>
          <w:p>
            <w:r>
              <w:rPr>
                <w:sz w:val="16"/>
              </w:rPr>
            </w:r>
            <w:r>
              <w:rPr>
                <w:sz w:val="16"/>
              </w:rPr>
              <w:t>2026-09-30: hospital-row category counts compared with the CMS national and state files</w:t>
            </w:r>
          </w:p>
        </w:tc>
        <w:tc>
          <w:tcPr>
            <w:tcW w:type="dxa" w:w="1728"/>
          </w:tcPr>
          <w:p>
            <w:r>
              <w:rPr>
                <w:sz w:val="16"/>
              </w:rPr>
            </w:r>
            <w:r>
              <w:rPr>
                <w:sz w:val="16"/>
              </w:rPr>
              <w:t>recorded</w:t>
            </w:r>
          </w:p>
        </w:tc>
        <w:tc>
          <w:tcPr>
            <w:tcW w:type="dxa" w:w="1728"/>
          </w:tcPr>
          <w:p>
            <w:r>
              <w:rPr>
                <w:sz w:val="16"/>
              </w:rPr>
            </w:r>
            <w:r>
              <w:rPr>
                <w:sz w:val="16"/>
              </w:rPr>
              <w:t>{"national_cells_published": 0, "national_cells_equal": 0, "national_cells_unpublished": 24, "max_abs_national_difference": null, "state_cells_published": 0, "state_cells_equal": 0}</w:t>
            </w:r>
          </w:p>
        </w:tc>
      </w:tr>
      <w:tr>
        <w:tc>
          <w:tcPr>
            <w:tcW w:type="dxa" w:w="1728"/>
          </w:tcPr>
          <w:p>
            <w:r>
              <w:rPr>
                <w:sz w:val="16"/>
              </w:rPr>
            </w:r>
            <w:r>
              <w:rPr>
                <w:sz w:val="16"/>
              </w:rPr>
              <w:t>check</w:t>
            </w:r>
          </w:p>
        </w:tc>
        <w:tc>
          <w:tcPr>
            <w:tcW w:type="dxa" w:w="1728"/>
          </w:tcPr>
          <w:p>
            <w:r>
              <w:rPr>
                <w:sz w:val="16"/>
              </w:rPr>
            </w:r>
            <w:r>
              <w:rPr>
                <w:sz w:val="16"/>
              </w:rPr>
              <w:t>reconciliation</w:t>
            </w:r>
          </w:p>
        </w:tc>
        <w:tc>
          <w:tcPr>
            <w:tcW w:type="dxa" w:w="1728"/>
          </w:tcPr>
          <w:p>
            <w:r>
              <w:rPr>
                <w:sz w:val="16"/>
              </w:rPr>
            </w:r>
            <w:r>
              <w:rPr>
                <w:sz w:val="16"/>
              </w:rPr>
              <w:t>national and state file windows equal the hospital file windows in every release</w:t>
            </w:r>
          </w:p>
        </w:tc>
        <w:tc>
          <w:tcPr>
            <w:tcW w:type="dxa" w:w="1728"/>
          </w:tcPr>
          <w:p>
            <w:r>
              <w:rPr>
                <w:sz w:val="16"/>
              </w:rPr>
            </w:r>
            <w:r>
              <w:rPr>
                <w:sz w:val="16"/>
              </w:rPr>
              <w:t>passed</w:t>
            </w:r>
          </w:p>
        </w:tc>
        <w:tc>
          <w:tcPr>
            <w:tcW w:type="dxa" w:w="1728"/>
          </w:tcPr>
          <w:p>
            <w:r>
              <w:rPr>
                <w:sz w:val="16"/>
              </w:rPr>
            </w:r>
            <w:r>
              <w:rPr>
                <w:sz w:val="16"/>
              </w:rPr>
              <w:t>{"mismatching_reference_rows": 0}</w:t>
            </w:r>
          </w:p>
        </w:tc>
      </w:tr>
      <w:tr>
        <w:tc>
          <w:tcPr>
            <w:tcW w:type="dxa" w:w="1728"/>
          </w:tcPr>
          <w:p>
            <w:r>
              <w:rPr>
                <w:sz w:val="16"/>
              </w:rPr>
            </w:r>
            <w:r>
              <w:rPr>
                <w:sz w:val="16"/>
              </w:rPr>
              <w:t>check</w:t>
            </w:r>
          </w:p>
        </w:tc>
        <w:tc>
          <w:tcPr>
            <w:tcW w:type="dxa" w:w="1728"/>
          </w:tcPr>
          <w:p>
            <w:r>
              <w:rPr>
                <w:sz w:val="16"/>
              </w:rPr>
            </w:r>
            <w:r>
              <w:rPr>
                <w:sz w:val="16"/>
              </w:rPr>
              <w:t>reconstruction</w:t>
            </w:r>
          </w:p>
        </w:tc>
        <w:tc>
          <w:tcPr>
            <w:tcW w:type="dxa" w:w="1728"/>
          </w:tcPr>
          <w:p>
            <w:r>
              <w:rPr>
                <w:sz w:val="16"/>
              </w:rPr>
            </w:r>
            <w:r>
              <w:rPr>
                <w:sz w:val="16"/>
              </w:rPr>
              <w:t>24 prespecified records reconstructed from raw CSV bytes with an independent parser</w:t>
            </w:r>
          </w:p>
        </w:tc>
        <w:tc>
          <w:tcPr>
            <w:tcW w:type="dxa" w:w="1728"/>
          </w:tcPr>
          <w:p>
            <w:r>
              <w:rPr>
                <w:sz w:val="16"/>
              </w:rPr>
            </w:r>
            <w:r>
              <w:rPr>
                <w:sz w:val="16"/>
              </w:rPr>
              <w:t>passed</w:t>
            </w:r>
          </w:p>
        </w:tc>
        <w:tc>
          <w:tcPr>
            <w:tcW w:type="dxa" w:w="1728"/>
          </w:tcPr>
          <w:p>
            <w:r>
              <w:rPr>
                <w:sz w:val="16"/>
              </w:rPr>
            </w:r>
            <w:r>
              <w:rPr>
                <w:sz w:val="16"/>
              </w:rPr>
              <w:t>{"records": 24, "matched": 24}</w:t>
            </w:r>
          </w:p>
        </w:tc>
      </w:tr>
      <w:tr>
        <w:tc>
          <w:tcPr>
            <w:tcW w:type="dxa" w:w="1728"/>
          </w:tcPr>
          <w:p>
            <w:r>
              <w:rPr>
                <w:sz w:val="16"/>
              </w:rPr>
            </w:r>
            <w:r>
              <w:rPr>
                <w:sz w:val="16"/>
              </w:rPr>
              <w:t>check</w:t>
            </w:r>
          </w:p>
        </w:tc>
        <w:tc>
          <w:tcPr>
            <w:tcW w:type="dxa" w:w="1728"/>
          </w:tcPr>
          <w:p>
            <w:r>
              <w:rPr>
                <w:sz w:val="16"/>
              </w:rPr>
            </w:r>
            <w:r>
              <w:rPr>
                <w:sz w:val="16"/>
              </w:rPr>
              <w:t>software_crosscheck</w:t>
            </w:r>
          </w:p>
        </w:tc>
        <w:tc>
          <w:tcPr>
            <w:tcW w:type="dxa" w:w="1728"/>
          </w:tcPr>
          <w:p>
            <w:r>
              <w:rPr>
                <w:sz w:val="16"/>
              </w:rPr>
            </w:r>
            <w:r>
              <w:rPr>
                <w:sz w:val="16"/>
              </w:rPr>
              <w:t>R reimplementation reproduces pair, point-ordered and R1-separated counts</w:t>
            </w:r>
          </w:p>
        </w:tc>
        <w:tc>
          <w:tcPr>
            <w:tcW w:type="dxa" w:w="1728"/>
          </w:tcPr>
          <w:p>
            <w:r>
              <w:rPr>
                <w:sz w:val="16"/>
              </w:rPr>
            </w:r>
            <w:r>
              <w:rPr>
                <w:sz w:val="16"/>
              </w:rPr>
              <w:t>passed</w:t>
            </w:r>
          </w:p>
        </w:tc>
        <w:tc>
          <w:tcPr>
            <w:tcW w:type="dxa" w:w="1728"/>
          </w:tcPr>
          <w:p>
            <w:r>
              <w:rPr>
                <w:sz w:val="16"/>
              </w:rPr>
            </w:r>
            <w:r>
              <w:rPr>
                <w:sz w:val="16"/>
              </w:rPr>
              <w:t>{"rows": 6, "r_version": "R version 4.5.1 (2025-06-13)"}</w:t>
            </w:r>
          </w:p>
        </w:tc>
      </w:tr>
      <w:tr>
        <w:tc>
          <w:tcPr>
            <w:tcW w:type="dxa" w:w="1728"/>
          </w:tcPr>
          <w:p>
            <w:r>
              <w:rPr>
                <w:sz w:val="16"/>
              </w:rPr>
            </w:r>
            <w:r>
              <w:rPr>
                <w:sz w:val="16"/>
              </w:rPr>
              <w:t>check</w:t>
            </w:r>
          </w:p>
        </w:tc>
        <w:tc>
          <w:tcPr>
            <w:tcW w:type="dxa" w:w="1728"/>
          </w:tcPr>
          <w:p>
            <w:r>
              <w:rPr>
                <w:sz w:val="16"/>
              </w:rPr>
            </w:r>
            <w:r>
              <w:rPr>
                <w:sz w:val="16"/>
              </w:rPr>
              <w:t>software_crosscheck</w:t>
            </w:r>
          </w:p>
        </w:tc>
        <w:tc>
          <w:tcPr>
            <w:tcW w:type="dxa" w:w="1728"/>
          </w:tcPr>
          <w:p>
            <w:r>
              <w:rPr>
                <w:sz w:val="16"/>
              </w:rPr>
            </w:r>
            <w:r>
              <w:rPr>
                <w:sz w:val="16"/>
              </w:rPr>
              <w:t>full rebuild and reanalysis from cached inputs reproduces all 24 outputs (tolerance 1e-12)</w:t>
            </w:r>
          </w:p>
        </w:tc>
        <w:tc>
          <w:tcPr>
            <w:tcW w:type="dxa" w:w="1728"/>
          </w:tcPr>
          <w:p>
            <w:r>
              <w:rPr>
                <w:sz w:val="16"/>
              </w:rPr>
            </w:r>
            <w:r>
              <w:rPr>
                <w:sz w:val="16"/>
              </w:rPr>
              <w:t>passed</w:t>
            </w:r>
          </w:p>
        </w:tc>
        <w:tc>
          <w:tcPr>
            <w:tcW w:type="dxa" w:w="1728"/>
          </w:tcPr>
          <w:p>
            <w:r>
              <w:rPr>
                <w:sz w:val="16"/>
              </w:rPr>
            </w:r>
            <w:r>
              <w:rPr>
                <w:sz w:val="16"/>
              </w:rPr>
              <w:t>{"tables": 24, "differing": []}</w:t>
            </w:r>
          </w:p>
        </w:tc>
      </w:tr>
    </w:tbl>
    <w:p>
      <w:pPr>
        <w:pStyle w:val="Heading2"/>
      </w:pPr>
      <w:r>
        <w:t>Table S11. Requested, numeric and compatible records by hospital type, primary release</w:t>
      </w:r>
    </w:p>
    <w:p>
      <w:r>
        <w:t>Source: outputs/tables/compatible_by_hospital_type.csv. VA records are compared only among VA hospitals (Table S12).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r>
            <w:r>
              <w:rPr>
                <w:b/>
                <w:sz w:val="16"/>
              </w:rPr>
              <w:t>Measure</w:t>
            </w:r>
          </w:p>
        </w:tc>
        <w:tc>
          <w:tcPr>
            <w:tcW w:type="dxa" w:w="1728"/>
          </w:tcPr>
          <w:p>
            <w:r>
              <w:rPr>
                <w:b/>
                <w:sz w:val="16"/>
              </w:rPr>
            </w:r>
            <w:r>
              <w:rPr>
                <w:b/>
                <w:sz w:val="16"/>
              </w:rPr>
              <w:t>Hospital type</w:t>
            </w:r>
          </w:p>
        </w:tc>
        <w:tc>
          <w:tcPr>
            <w:tcW w:type="dxa" w:w="1728"/>
          </w:tcPr>
          <w:p>
            <w:r>
              <w:rPr>
                <w:b/>
                <w:sz w:val="16"/>
              </w:rPr>
            </w:r>
            <w:r>
              <w:rPr>
                <w:b/>
                <w:sz w:val="16"/>
              </w:rPr>
              <w:t>Requested</w:t>
            </w:r>
          </w:p>
        </w:tc>
        <w:tc>
          <w:tcPr>
            <w:tcW w:type="dxa" w:w="1728"/>
          </w:tcPr>
          <w:p>
            <w:r>
              <w:rPr>
                <w:b/>
                <w:sz w:val="16"/>
              </w:rPr>
            </w:r>
            <w:r>
              <w:rPr>
                <w:b/>
                <w:sz w:val="16"/>
              </w:rPr>
              <w:t>Numeric score</w:t>
            </w:r>
          </w:p>
        </w:tc>
        <w:tc>
          <w:tcPr>
            <w:tcW w:type="dxa" w:w="1728"/>
          </w:tcPr>
          <w:p>
            <w:r>
              <w:rPr>
                <w:b/>
                <w:sz w:val="16"/>
              </w:rPr>
            </w:r>
            <w:r>
              <w:rPr>
                <w:b/>
                <w:sz w:val="16"/>
              </w:rPr>
              <w:t>Compatible</w:t>
            </w:r>
          </w:p>
        </w:tc>
      </w:tr>
      <w:tr>
        <w:tc>
          <w:tcPr>
            <w:tcW w:type="dxa" w:w="1728"/>
          </w:tcPr>
          <w:p>
            <w:r>
              <w:rPr>
                <w:sz w:val="16"/>
              </w:rPr>
            </w:r>
            <w:r>
              <w:rPr>
                <w:sz w:val="16"/>
              </w:rPr>
              <w:t>AMI excess days</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excess days</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69</w:t>
            </w:r>
          </w:p>
        </w:tc>
        <w:tc>
          <w:tcPr>
            <w:tcW w:type="dxa" w:w="1728"/>
          </w:tcPr>
          <w:p>
            <w:r>
              <w:rPr>
                <w:sz w:val="16"/>
              </w:rPr>
            </w:r>
            <w:r>
              <w:rPr>
                <w:sz w:val="16"/>
              </w:rPr>
              <w:t>0</w:t>
            </w:r>
          </w:p>
        </w:tc>
      </w:tr>
      <w:tr>
        <w:tc>
          <w:tcPr>
            <w:tcW w:type="dxa" w:w="1728"/>
          </w:tcPr>
          <w:p>
            <w:r>
              <w:rPr>
                <w:sz w:val="16"/>
              </w:rPr>
            </w:r>
            <w:r>
              <w:rPr>
                <w:sz w:val="16"/>
              </w:rPr>
              <w:t>AMI excess days</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1482</w:t>
            </w:r>
          </w:p>
        </w:tc>
        <w:tc>
          <w:tcPr>
            <w:tcW w:type="dxa" w:w="1728"/>
          </w:tcPr>
          <w:p>
            <w:r>
              <w:rPr>
                <w:sz w:val="16"/>
              </w:rPr>
            </w:r>
            <w:r>
              <w:rPr>
                <w:sz w:val="16"/>
              </w:rPr>
              <w:t>1443</w:t>
            </w:r>
          </w:p>
        </w:tc>
      </w:tr>
      <w:tr>
        <w:tc>
          <w:tcPr>
            <w:tcW w:type="dxa" w:w="1728"/>
          </w:tcPr>
          <w:p>
            <w:r>
              <w:rPr>
                <w:sz w:val="16"/>
              </w:rPr>
            </w:r>
            <w:r>
              <w:rPr>
                <w:sz w:val="16"/>
              </w:rPr>
              <w:t>AMI excess days</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excess days</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2</w:t>
            </w:r>
          </w:p>
        </w:tc>
        <w:tc>
          <w:tcPr>
            <w:tcW w:type="dxa" w:w="1728"/>
          </w:tcPr>
          <w:p>
            <w:r>
              <w:rPr>
                <w:sz w:val="16"/>
              </w:rPr>
            </w:r>
            <w:r>
              <w:rPr>
                <w:sz w:val="16"/>
              </w:rPr>
              <w:t>2</w:t>
            </w:r>
          </w:p>
        </w:tc>
      </w:tr>
      <w:tr>
        <w:tc>
          <w:tcPr>
            <w:tcW w:type="dxa" w:w="1728"/>
          </w:tcPr>
          <w:p>
            <w:r>
              <w:rPr>
                <w:sz w:val="16"/>
              </w:rPr>
            </w:r>
            <w:r>
              <w:rPr>
                <w:sz w:val="16"/>
              </w:rPr>
              <w:t>AMI excess days</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excess days</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excess days</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117</w:t>
            </w:r>
          </w:p>
        </w:tc>
        <w:tc>
          <w:tcPr>
            <w:tcW w:type="dxa" w:w="1728"/>
          </w:tcPr>
          <w:p>
            <w:r>
              <w:rPr>
                <w:sz w:val="16"/>
              </w:rPr>
            </w:r>
            <w:r>
              <w:rPr>
                <w:sz w:val="16"/>
              </w:rPr>
              <w:t>0</w:t>
            </w:r>
          </w:p>
        </w:tc>
      </w:tr>
      <w:tr>
        <w:tc>
          <w:tcPr>
            <w:tcW w:type="dxa" w:w="1728"/>
          </w:tcPr>
          <w:p>
            <w:r>
              <w:rPr>
                <w:sz w:val="16"/>
              </w:rPr>
            </w:r>
            <w:r>
              <w:rPr>
                <w:sz w:val="16"/>
              </w:rPr>
              <w:t>HF excess days</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2622</w:t>
            </w:r>
          </w:p>
        </w:tc>
        <w:tc>
          <w:tcPr>
            <w:tcW w:type="dxa" w:w="1728"/>
          </w:tcPr>
          <w:p>
            <w:r>
              <w:rPr>
                <w:sz w:val="16"/>
              </w:rPr>
            </w:r>
            <w:r>
              <w:rPr>
                <w:sz w:val="16"/>
              </w:rPr>
              <w:t>2563</w:t>
            </w:r>
          </w:p>
        </w:tc>
      </w:tr>
      <w:tr>
        <w:tc>
          <w:tcPr>
            <w:tcW w:type="dxa" w:w="1728"/>
          </w:tcPr>
          <w:p>
            <w:r>
              <w:rPr>
                <w:sz w:val="16"/>
              </w:rPr>
            </w:r>
            <w:r>
              <w:rPr>
                <w:sz w:val="16"/>
              </w:rPr>
              <w:t>HF excess days</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excess days</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412</w:t>
            </w:r>
          </w:p>
        </w:tc>
        <w:tc>
          <w:tcPr>
            <w:tcW w:type="dxa" w:w="1728"/>
          </w:tcPr>
          <w:p>
            <w:r>
              <w:rPr>
                <w:sz w:val="16"/>
              </w:rPr>
            </w:r>
            <w:r>
              <w:rPr>
                <w:sz w:val="16"/>
              </w:rPr>
              <w:t>412</w:t>
            </w:r>
          </w:p>
        </w:tc>
      </w:tr>
      <w:tr>
        <w:tc>
          <w:tcPr>
            <w:tcW w:type="dxa" w:w="1728"/>
          </w:tcPr>
          <w:p>
            <w:r>
              <w:rPr>
                <w:sz w:val="16"/>
              </w:rPr>
            </w:r>
            <w:r>
              <w:rPr>
                <w:sz w:val="16"/>
              </w:rPr>
              <w:t>HF excess days</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mortality</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mortality</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81</w:t>
            </w:r>
          </w:p>
        </w:tc>
        <w:tc>
          <w:tcPr>
            <w:tcW w:type="dxa" w:w="1728"/>
          </w:tcPr>
          <w:p>
            <w:r>
              <w:rPr>
                <w:sz w:val="16"/>
              </w:rPr>
            </w:r>
            <w:r>
              <w:rPr>
                <w:sz w:val="16"/>
              </w:rPr>
              <w:t>0</w:t>
            </w:r>
          </w:p>
        </w:tc>
      </w:tr>
      <w:tr>
        <w:tc>
          <w:tcPr>
            <w:tcW w:type="dxa" w:w="1728"/>
          </w:tcPr>
          <w:p>
            <w:r>
              <w:rPr>
                <w:sz w:val="16"/>
              </w:rPr>
            </w:r>
            <w:r>
              <w:rPr>
                <w:sz w:val="16"/>
              </w:rPr>
              <w:t>AMI mortality</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1859</w:t>
            </w:r>
          </w:p>
        </w:tc>
        <w:tc>
          <w:tcPr>
            <w:tcW w:type="dxa" w:w="1728"/>
          </w:tcPr>
          <w:p>
            <w:r>
              <w:rPr>
                <w:sz w:val="16"/>
              </w:rPr>
            </w:r>
            <w:r>
              <w:rPr>
                <w:sz w:val="16"/>
              </w:rPr>
              <w:t>1814</w:t>
            </w:r>
          </w:p>
        </w:tc>
      </w:tr>
      <w:tr>
        <w:tc>
          <w:tcPr>
            <w:tcW w:type="dxa" w:w="1728"/>
          </w:tcPr>
          <w:p>
            <w:r>
              <w:rPr>
                <w:sz w:val="16"/>
              </w:rPr>
            </w:r>
            <w:r>
              <w:rPr>
                <w:sz w:val="16"/>
              </w:rPr>
              <w:t>AMI mortality</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mortality</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12</w:t>
            </w:r>
          </w:p>
        </w:tc>
        <w:tc>
          <w:tcPr>
            <w:tcW w:type="dxa" w:w="1728"/>
          </w:tcPr>
          <w:p>
            <w:r>
              <w:rPr>
                <w:sz w:val="16"/>
              </w:rPr>
            </w:r>
            <w:r>
              <w:rPr>
                <w:sz w:val="16"/>
              </w:rPr>
              <w:t>12</w:t>
            </w:r>
          </w:p>
        </w:tc>
      </w:tr>
      <w:tr>
        <w:tc>
          <w:tcPr>
            <w:tcW w:type="dxa" w:w="1728"/>
          </w:tcPr>
          <w:p>
            <w:r>
              <w:rPr>
                <w:sz w:val="16"/>
              </w:rPr>
            </w:r>
            <w:r>
              <w:rPr>
                <w:sz w:val="16"/>
              </w:rPr>
              <w:t>AMI mortality</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mortality</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mortality</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117</w:t>
            </w:r>
          </w:p>
        </w:tc>
        <w:tc>
          <w:tcPr>
            <w:tcW w:type="dxa" w:w="1728"/>
          </w:tcPr>
          <w:p>
            <w:r>
              <w:rPr>
                <w:sz w:val="16"/>
              </w:rPr>
            </w:r>
            <w:r>
              <w:rPr>
                <w:sz w:val="16"/>
              </w:rPr>
              <w:t>0</w:t>
            </w:r>
          </w:p>
        </w:tc>
      </w:tr>
      <w:tr>
        <w:tc>
          <w:tcPr>
            <w:tcW w:type="dxa" w:w="1728"/>
          </w:tcPr>
          <w:p>
            <w:r>
              <w:rPr>
                <w:sz w:val="16"/>
              </w:rPr>
            </w:r>
            <w:r>
              <w:rPr>
                <w:sz w:val="16"/>
              </w:rPr>
              <w:t>HF mortality</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2600</w:t>
            </w:r>
          </w:p>
        </w:tc>
        <w:tc>
          <w:tcPr>
            <w:tcW w:type="dxa" w:w="1728"/>
          </w:tcPr>
          <w:p>
            <w:r>
              <w:rPr>
                <w:sz w:val="16"/>
              </w:rPr>
            </w:r>
            <w:r>
              <w:rPr>
                <w:sz w:val="16"/>
              </w:rPr>
              <w:t>2541</w:t>
            </w:r>
          </w:p>
        </w:tc>
      </w:tr>
      <w:tr>
        <w:tc>
          <w:tcPr>
            <w:tcW w:type="dxa" w:w="1728"/>
          </w:tcPr>
          <w:p>
            <w:r>
              <w:rPr>
                <w:sz w:val="16"/>
              </w:rPr>
            </w:r>
            <w:r>
              <w:rPr>
                <w:sz w:val="16"/>
              </w:rPr>
              <w:t>HF mortality</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mortality</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385</w:t>
            </w:r>
          </w:p>
        </w:tc>
        <w:tc>
          <w:tcPr>
            <w:tcW w:type="dxa" w:w="1728"/>
          </w:tcPr>
          <w:p>
            <w:r>
              <w:rPr>
                <w:sz w:val="16"/>
              </w:rPr>
            </w:r>
            <w:r>
              <w:rPr>
                <w:sz w:val="16"/>
              </w:rPr>
              <w:t>385</w:t>
            </w:r>
          </w:p>
        </w:tc>
      </w:tr>
      <w:tr>
        <w:tc>
          <w:tcPr>
            <w:tcW w:type="dxa" w:w="1728"/>
          </w:tcPr>
          <w:p>
            <w:r>
              <w:rPr>
                <w:sz w:val="16"/>
              </w:rPr>
            </w:r>
            <w:r>
              <w:rPr>
                <w:sz w:val="16"/>
              </w:rPr>
              <w:t>HF mortality</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readmission</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readmission</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80</w:t>
            </w:r>
          </w:p>
        </w:tc>
        <w:tc>
          <w:tcPr>
            <w:tcW w:type="dxa" w:w="1728"/>
          </w:tcPr>
          <w:p>
            <w:r>
              <w:rPr>
                <w:sz w:val="16"/>
              </w:rPr>
            </w:r>
            <w:r>
              <w:rPr>
                <w:sz w:val="16"/>
              </w:rPr>
              <w:t>0</w:t>
            </w:r>
          </w:p>
        </w:tc>
      </w:tr>
      <w:tr>
        <w:tc>
          <w:tcPr>
            <w:tcW w:type="dxa" w:w="1728"/>
          </w:tcPr>
          <w:p>
            <w:r>
              <w:rPr>
                <w:sz w:val="16"/>
              </w:rPr>
            </w:r>
            <w:r>
              <w:rPr>
                <w:sz w:val="16"/>
              </w:rPr>
              <w:t>AMI readmission</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1740</w:t>
            </w:r>
          </w:p>
        </w:tc>
        <w:tc>
          <w:tcPr>
            <w:tcW w:type="dxa" w:w="1728"/>
          </w:tcPr>
          <w:p>
            <w:r>
              <w:rPr>
                <w:sz w:val="16"/>
              </w:rPr>
            </w:r>
            <w:r>
              <w:rPr>
                <w:sz w:val="16"/>
              </w:rPr>
              <w:t>1696</w:t>
            </w:r>
          </w:p>
        </w:tc>
      </w:tr>
      <w:tr>
        <w:tc>
          <w:tcPr>
            <w:tcW w:type="dxa" w:w="1728"/>
          </w:tcPr>
          <w:p>
            <w:r>
              <w:rPr>
                <w:sz w:val="16"/>
              </w:rPr>
            </w:r>
            <w:r>
              <w:rPr>
                <w:sz w:val="16"/>
              </w:rPr>
              <w:t>AMI readmission</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AMI readmission</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3</w:t>
            </w:r>
          </w:p>
        </w:tc>
        <w:tc>
          <w:tcPr>
            <w:tcW w:type="dxa" w:w="1728"/>
          </w:tcPr>
          <w:p>
            <w:r>
              <w:rPr>
                <w:sz w:val="16"/>
              </w:rPr>
            </w:r>
            <w:r>
              <w:rPr>
                <w:sz w:val="16"/>
              </w:rPr>
              <w:t>3</w:t>
            </w:r>
          </w:p>
        </w:tc>
      </w:tr>
      <w:tr>
        <w:tc>
          <w:tcPr>
            <w:tcW w:type="dxa" w:w="1728"/>
          </w:tcPr>
          <w:p>
            <w:r>
              <w:rPr>
                <w:sz w:val="16"/>
              </w:rPr>
            </w:r>
            <w:r>
              <w:rPr>
                <w:sz w:val="16"/>
              </w:rPr>
              <w:t>AMI readmission</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readmission</w:t>
            </w:r>
          </w:p>
        </w:tc>
        <w:tc>
          <w:tcPr>
            <w:tcW w:type="dxa" w:w="1728"/>
          </w:tcPr>
          <w:p>
            <w:r>
              <w:rPr>
                <w:sz w:val="16"/>
              </w:rPr>
            </w:r>
            <w:r>
              <w:rPr>
                <w:sz w:val="16"/>
              </w:rPr>
              <w:t>Acute Care - Department of Defense</w:t>
            </w:r>
          </w:p>
        </w:tc>
        <w:tc>
          <w:tcPr>
            <w:tcW w:type="dxa" w:w="1728"/>
          </w:tcPr>
          <w:p>
            <w:r>
              <w:rPr>
                <w:sz w:val="16"/>
              </w:rPr>
            </w:r>
            <w:r>
              <w:rPr>
                <w:sz w:val="16"/>
              </w:rPr>
              <w:t>32</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readmission</w:t>
            </w:r>
          </w:p>
        </w:tc>
        <w:tc>
          <w:tcPr>
            <w:tcW w:type="dxa" w:w="1728"/>
          </w:tcPr>
          <w:p>
            <w:r>
              <w:rPr>
                <w:sz w:val="16"/>
              </w:rPr>
            </w:r>
            <w:r>
              <w:rPr>
                <w:sz w:val="16"/>
              </w:rPr>
              <w:t>Acute Care - Veterans Administration</w:t>
            </w:r>
          </w:p>
        </w:tc>
        <w:tc>
          <w:tcPr>
            <w:tcW w:type="dxa" w:w="1728"/>
          </w:tcPr>
          <w:p>
            <w:r>
              <w:rPr>
                <w:sz w:val="16"/>
              </w:rPr>
            </w:r>
            <w:r>
              <w:rPr>
                <w:sz w:val="16"/>
              </w:rPr>
              <w:t>132</w:t>
            </w:r>
          </w:p>
        </w:tc>
        <w:tc>
          <w:tcPr>
            <w:tcW w:type="dxa" w:w="1728"/>
          </w:tcPr>
          <w:p>
            <w:r>
              <w:rPr>
                <w:sz w:val="16"/>
              </w:rPr>
            </w:r>
            <w:r>
              <w:rPr>
                <w:sz w:val="16"/>
              </w:rPr>
              <w:t>117</w:t>
            </w:r>
          </w:p>
        </w:tc>
        <w:tc>
          <w:tcPr>
            <w:tcW w:type="dxa" w:w="1728"/>
          </w:tcPr>
          <w:p>
            <w:r>
              <w:rPr>
                <w:sz w:val="16"/>
              </w:rPr>
            </w:r>
            <w:r>
              <w:rPr>
                <w:sz w:val="16"/>
              </w:rPr>
              <w:t>0</w:t>
            </w:r>
          </w:p>
        </w:tc>
      </w:tr>
      <w:tr>
        <w:tc>
          <w:tcPr>
            <w:tcW w:type="dxa" w:w="1728"/>
          </w:tcPr>
          <w:p>
            <w:r>
              <w:rPr>
                <w:sz w:val="16"/>
              </w:rPr>
            </w:r>
            <w:r>
              <w:rPr>
                <w:sz w:val="16"/>
              </w:rPr>
              <w:t>HF readmission</w:t>
            </w:r>
          </w:p>
        </w:tc>
        <w:tc>
          <w:tcPr>
            <w:tcW w:type="dxa" w:w="1728"/>
          </w:tcPr>
          <w:p>
            <w:r>
              <w:rPr>
                <w:sz w:val="16"/>
              </w:rPr>
            </w:r>
            <w:r>
              <w:rPr>
                <w:sz w:val="16"/>
              </w:rPr>
              <w:t>Acute Care Hospitals</w:t>
            </w:r>
          </w:p>
        </w:tc>
        <w:tc>
          <w:tcPr>
            <w:tcW w:type="dxa" w:w="1728"/>
          </w:tcPr>
          <w:p>
            <w:r>
              <w:rPr>
                <w:sz w:val="16"/>
              </w:rPr>
            </w:r>
            <w:r>
              <w:rPr>
                <w:sz w:val="16"/>
              </w:rPr>
              <w:t>3115</w:t>
            </w:r>
          </w:p>
        </w:tc>
        <w:tc>
          <w:tcPr>
            <w:tcW w:type="dxa" w:w="1728"/>
          </w:tcPr>
          <w:p>
            <w:r>
              <w:rPr>
                <w:sz w:val="16"/>
              </w:rPr>
            </w:r>
            <w:r>
              <w:rPr>
                <w:sz w:val="16"/>
              </w:rPr>
              <w:t>2622</w:t>
            </w:r>
          </w:p>
        </w:tc>
        <w:tc>
          <w:tcPr>
            <w:tcW w:type="dxa" w:w="1728"/>
          </w:tcPr>
          <w:p>
            <w:r>
              <w:rPr>
                <w:sz w:val="16"/>
              </w:rPr>
            </w:r>
            <w:r>
              <w:rPr>
                <w:sz w:val="16"/>
              </w:rPr>
              <w:t>2563</w:t>
            </w:r>
          </w:p>
        </w:tc>
      </w:tr>
      <w:tr>
        <w:tc>
          <w:tcPr>
            <w:tcW w:type="dxa" w:w="1728"/>
          </w:tcPr>
          <w:p>
            <w:r>
              <w:rPr>
                <w:sz w:val="16"/>
              </w:rPr>
            </w:r>
            <w:r>
              <w:rPr>
                <w:sz w:val="16"/>
              </w:rPr>
              <w:t>HF readmission</w:t>
            </w:r>
          </w:p>
        </w:tc>
        <w:tc>
          <w:tcPr>
            <w:tcW w:type="dxa" w:w="1728"/>
          </w:tcPr>
          <w:p>
            <w:r>
              <w:rPr>
                <w:sz w:val="16"/>
              </w:rPr>
            </w:r>
            <w:r>
              <w:rPr>
                <w:sz w:val="16"/>
              </w:rPr>
              <w:t>Childrens</w:t>
            </w:r>
          </w:p>
        </w:tc>
        <w:tc>
          <w:tcPr>
            <w:tcW w:type="dxa" w:w="1728"/>
          </w:tcPr>
          <w:p>
            <w:r>
              <w:rPr>
                <w:sz w:val="16"/>
              </w:rPr>
            </w:r>
            <w:r>
              <w:rPr>
                <w:sz w:val="16"/>
              </w:rPr>
              <w:t>94</w:t>
            </w:r>
          </w:p>
        </w:tc>
        <w:tc>
          <w:tcPr>
            <w:tcW w:type="dxa" w:w="1728"/>
          </w:tcPr>
          <w:p>
            <w:r>
              <w:rPr>
                <w:sz w:val="16"/>
              </w:rPr>
            </w:r>
            <w:r>
              <w:rPr>
                <w:sz w:val="16"/>
              </w:rPr>
              <w:t>0</w:t>
            </w:r>
          </w:p>
        </w:tc>
        <w:tc>
          <w:tcPr>
            <w:tcW w:type="dxa" w:w="1728"/>
          </w:tcPr>
          <w:p>
            <w:r>
              <w:rPr>
                <w:sz w:val="16"/>
              </w:rPr>
            </w:r>
            <w:r>
              <w:rPr>
                <w:sz w:val="16"/>
              </w:rPr>
              <w:t>0</w:t>
            </w:r>
          </w:p>
        </w:tc>
      </w:tr>
      <w:tr>
        <w:tc>
          <w:tcPr>
            <w:tcW w:type="dxa" w:w="1728"/>
          </w:tcPr>
          <w:p>
            <w:r>
              <w:rPr>
                <w:sz w:val="16"/>
              </w:rPr>
            </w:r>
            <w:r>
              <w:rPr>
                <w:sz w:val="16"/>
              </w:rPr>
              <w:t>HF readmission</w:t>
            </w:r>
          </w:p>
        </w:tc>
        <w:tc>
          <w:tcPr>
            <w:tcW w:type="dxa" w:w="1728"/>
          </w:tcPr>
          <w:p>
            <w:r>
              <w:rPr>
                <w:sz w:val="16"/>
              </w:rPr>
            </w:r>
            <w:r>
              <w:rPr>
                <w:sz w:val="16"/>
              </w:rPr>
              <w:t>Critical Access Hospitals</w:t>
            </w:r>
          </w:p>
        </w:tc>
        <w:tc>
          <w:tcPr>
            <w:tcW w:type="dxa" w:w="1728"/>
          </w:tcPr>
          <w:p>
            <w:r>
              <w:rPr>
                <w:sz w:val="16"/>
              </w:rPr>
            </w:r>
            <w:r>
              <w:rPr>
                <w:sz w:val="16"/>
              </w:rPr>
              <w:t>1378</w:t>
            </w:r>
          </w:p>
        </w:tc>
        <w:tc>
          <w:tcPr>
            <w:tcW w:type="dxa" w:w="1728"/>
          </w:tcPr>
          <w:p>
            <w:r>
              <w:rPr>
                <w:sz w:val="16"/>
              </w:rPr>
            </w:r>
            <w:r>
              <w:rPr>
                <w:sz w:val="16"/>
              </w:rPr>
              <w:t>412</w:t>
            </w:r>
          </w:p>
        </w:tc>
        <w:tc>
          <w:tcPr>
            <w:tcW w:type="dxa" w:w="1728"/>
          </w:tcPr>
          <w:p>
            <w:r>
              <w:rPr>
                <w:sz w:val="16"/>
              </w:rPr>
            </w:r>
            <w:r>
              <w:rPr>
                <w:sz w:val="16"/>
              </w:rPr>
              <w:t>412</w:t>
            </w:r>
          </w:p>
        </w:tc>
      </w:tr>
      <w:tr>
        <w:tc>
          <w:tcPr>
            <w:tcW w:type="dxa" w:w="1728"/>
          </w:tcPr>
          <w:p>
            <w:r>
              <w:rPr>
                <w:sz w:val="16"/>
              </w:rPr>
            </w:r>
            <w:r>
              <w:rPr>
                <w:sz w:val="16"/>
              </w:rPr>
              <w:t>HF readmission</w:t>
            </w:r>
          </w:p>
        </w:tc>
        <w:tc>
          <w:tcPr>
            <w:tcW w:type="dxa" w:w="1728"/>
          </w:tcPr>
          <w:p>
            <w:r>
              <w:rPr>
                <w:sz w:val="16"/>
              </w:rPr>
            </w:r>
            <w:r>
              <w:rPr>
                <w:sz w:val="16"/>
              </w:rPr>
              <w:t>Rural Emergency Hospital</w:t>
            </w:r>
          </w:p>
        </w:tc>
        <w:tc>
          <w:tcPr>
            <w:tcW w:type="dxa" w:w="1728"/>
          </w:tcPr>
          <w:p>
            <w:r>
              <w:rPr>
                <w:sz w:val="16"/>
              </w:rPr>
            </w:r>
            <w:r>
              <w:rPr>
                <w:sz w:val="16"/>
              </w:rPr>
              <w:t>41</w:t>
            </w:r>
          </w:p>
        </w:tc>
        <w:tc>
          <w:tcPr>
            <w:tcW w:type="dxa" w:w="1728"/>
          </w:tcPr>
          <w:p>
            <w:r>
              <w:rPr>
                <w:sz w:val="16"/>
              </w:rPr>
            </w:r>
            <w:r>
              <w:rPr>
                <w:sz w:val="16"/>
              </w:rPr>
              <w:t>0</w:t>
            </w:r>
          </w:p>
        </w:tc>
        <w:tc>
          <w:tcPr>
            <w:tcW w:type="dxa" w:w="1728"/>
          </w:tcPr>
          <w:p>
            <w:r>
              <w:rPr>
                <w:sz w:val="16"/>
              </w:rPr>
            </w:r>
            <w:r>
              <w:rPr>
                <w:sz w:val="16"/>
              </w:rPr>
              <w:t>0</w:t>
            </w:r>
          </w:p>
        </w:tc>
      </w:tr>
    </w:tbl>
    <w:p>
      <w:pPr>
        <w:pStyle w:val="Heading2"/>
      </w:pPr>
      <w:r>
        <w:t>Table S12. VA hospitals compared only with each other, primary release</w:t>
      </w:r>
    </w:p>
    <w:p>
      <w:r>
        <w:t>Source: outputs/tables/separate_group_summary.csv. Records that passed every gate except G2b, paired within the same state; R1 rule. This descriptive comparison was added after Amendment 2 so that G2b was applied as written (analysis plan, note on the record of 11:27Z).</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r>
            <w:r>
              <w:rPr>
                <w:b/>
                <w:sz w:val="16"/>
              </w:rPr>
              <w:t>Measure</w:t>
            </w:r>
          </w:p>
        </w:tc>
        <w:tc>
          <w:tcPr>
            <w:tcW w:type="dxa" w:w="1080"/>
          </w:tcPr>
          <w:p>
            <w:r>
              <w:rPr>
                <w:b/>
                <w:sz w:val="16"/>
              </w:rPr>
            </w:r>
            <w:r>
              <w:rPr>
                <w:b/>
                <w:sz w:val="16"/>
              </w:rPr>
              <w:t>VA records</w:t>
            </w:r>
          </w:p>
        </w:tc>
        <w:tc>
          <w:tcPr>
            <w:tcW w:type="dxa" w:w="1080"/>
          </w:tcPr>
          <w:p>
            <w:r>
              <w:rPr>
                <w:b/>
                <w:sz w:val="16"/>
              </w:rPr>
            </w:r>
            <w:r>
              <w:rPr>
                <w:b/>
                <w:sz w:val="16"/>
              </w:rPr>
              <w:t>States</w:t>
            </w:r>
          </w:p>
        </w:tc>
        <w:tc>
          <w:tcPr>
            <w:tcW w:type="dxa" w:w="1080"/>
          </w:tcPr>
          <w:p>
            <w:r>
              <w:rPr>
                <w:b/>
                <w:sz w:val="16"/>
              </w:rPr>
            </w:r>
            <w:r>
              <w:rPr>
                <w:b/>
                <w:sz w:val="16"/>
              </w:rPr>
              <w:t>States with 2 or more</w:t>
            </w:r>
          </w:p>
        </w:tc>
        <w:tc>
          <w:tcPr>
            <w:tcW w:type="dxa" w:w="1080"/>
          </w:tcPr>
          <w:p>
            <w:r>
              <w:rPr>
                <w:b/>
                <w:sz w:val="16"/>
              </w:rPr>
            </w:r>
            <w:r>
              <w:rPr>
                <w:b/>
                <w:sz w:val="16"/>
              </w:rPr>
              <w:t>Pairs</w:t>
            </w:r>
          </w:p>
        </w:tc>
        <w:tc>
          <w:tcPr>
            <w:tcW w:type="dxa" w:w="1080"/>
          </w:tcPr>
          <w:p>
            <w:r>
              <w:rPr>
                <w:b/>
                <w:sz w:val="16"/>
              </w:rPr>
            </w:r>
            <w:r>
              <w:rPr>
                <w:b/>
                <w:sz w:val="16"/>
              </w:rPr>
              <w:t>Point-ordered</w:t>
            </w:r>
          </w:p>
        </w:tc>
        <w:tc>
          <w:tcPr>
            <w:tcW w:type="dxa" w:w="1080"/>
          </w:tcPr>
          <w:p>
            <w:r>
              <w:rPr>
                <w:b/>
                <w:sz w:val="16"/>
              </w:rPr>
            </w:r>
            <w:r>
              <w:rPr>
                <w:b/>
                <w:sz w:val="16"/>
              </w:rPr>
              <w:t>Separated R1</w:t>
            </w:r>
          </w:p>
        </w:tc>
        <w:tc>
          <w:tcPr>
            <w:tcW w:type="dxa" w:w="1080"/>
          </w:tcPr>
          <w:p>
            <w:r>
              <w:rPr>
                <w:b/>
                <w:sz w:val="16"/>
              </w:rPr>
            </w:r>
            <w:r>
              <w:rPr>
                <w:b/>
                <w:sz w:val="16"/>
              </w:rPr>
              <w:t>Not separated</w:t>
            </w:r>
          </w:p>
        </w:tc>
      </w:tr>
      <w:tr>
        <w:tc>
          <w:tcPr>
            <w:tcW w:type="dxa" w:w="1080"/>
          </w:tcPr>
          <w:p>
            <w:r>
              <w:rPr>
                <w:sz w:val="16"/>
              </w:rPr>
            </w:r>
            <w:r>
              <w:rPr>
                <w:sz w:val="16"/>
              </w:rPr>
              <w:t>AMI excess days</w:t>
            </w:r>
          </w:p>
        </w:tc>
        <w:tc>
          <w:tcPr>
            <w:tcW w:type="dxa" w:w="1080"/>
          </w:tcPr>
          <w:p>
            <w:r>
              <w:rPr>
                <w:sz w:val="16"/>
              </w:rPr>
            </w:r>
            <w:r>
              <w:rPr>
                <w:sz w:val="16"/>
              </w:rPr>
              <w:t>69</w:t>
            </w:r>
          </w:p>
        </w:tc>
        <w:tc>
          <w:tcPr>
            <w:tcW w:type="dxa" w:w="1080"/>
          </w:tcPr>
          <w:p>
            <w:r>
              <w:rPr>
                <w:sz w:val="16"/>
              </w:rPr>
            </w:r>
            <w:r>
              <w:rPr>
                <w:sz w:val="16"/>
              </w:rPr>
              <w:t>38</w:t>
            </w:r>
          </w:p>
        </w:tc>
        <w:tc>
          <w:tcPr>
            <w:tcW w:type="dxa" w:w="1080"/>
          </w:tcPr>
          <w:p>
            <w:r>
              <w:rPr>
                <w:sz w:val="16"/>
              </w:rPr>
            </w:r>
            <w:r>
              <w:rPr>
                <w:sz w:val="16"/>
              </w:rPr>
              <w:t>17</w:t>
            </w:r>
          </w:p>
        </w:tc>
        <w:tc>
          <w:tcPr>
            <w:tcW w:type="dxa" w:w="1080"/>
          </w:tcPr>
          <w:p>
            <w:r>
              <w:rPr>
                <w:sz w:val="16"/>
              </w:rPr>
            </w:r>
            <w:r>
              <w:rPr>
                <w:sz w:val="16"/>
              </w:rPr>
              <w:t>62</w:t>
            </w:r>
          </w:p>
        </w:tc>
        <w:tc>
          <w:tcPr>
            <w:tcW w:type="dxa" w:w="1080"/>
          </w:tcPr>
          <w:p>
            <w:r>
              <w:rPr>
                <w:sz w:val="16"/>
              </w:rPr>
            </w:r>
            <w:r>
              <w:rPr>
                <w:sz w:val="16"/>
              </w:rPr>
              <w:t>62</w:t>
            </w:r>
          </w:p>
        </w:tc>
        <w:tc>
          <w:tcPr>
            <w:tcW w:type="dxa" w:w="1080"/>
          </w:tcPr>
          <w:p>
            <w:r>
              <w:rPr>
                <w:sz w:val="16"/>
              </w:rPr>
            </w:r>
            <w:r>
              <w:rPr>
                <w:sz w:val="16"/>
              </w:rPr>
              <w:t>23</w:t>
            </w:r>
          </w:p>
        </w:tc>
        <w:tc>
          <w:tcPr>
            <w:tcW w:type="dxa" w:w="1080"/>
          </w:tcPr>
          <w:p>
            <w:r>
              <w:rPr>
                <w:sz w:val="16"/>
              </w:rPr>
            </w:r>
            <w:r>
              <w:rPr>
                <w:sz w:val="16"/>
              </w:rPr>
              <w:t>62.9%</w:t>
            </w:r>
          </w:p>
        </w:tc>
      </w:tr>
      <w:tr>
        <w:tc>
          <w:tcPr>
            <w:tcW w:type="dxa" w:w="1080"/>
          </w:tcPr>
          <w:p>
            <w:r>
              <w:rPr>
                <w:sz w:val="16"/>
              </w:rPr>
            </w:r>
            <w:r>
              <w:rPr>
                <w:sz w:val="16"/>
              </w:rPr>
              <w:t>HF excess days</w:t>
            </w:r>
          </w:p>
        </w:tc>
        <w:tc>
          <w:tcPr>
            <w:tcW w:type="dxa" w:w="1080"/>
          </w:tcPr>
          <w:p>
            <w:r>
              <w:rPr>
                <w:sz w:val="16"/>
              </w:rPr>
            </w:r>
            <w:r>
              <w:rPr>
                <w:sz w:val="16"/>
              </w:rPr>
              <w:t>117</w:t>
            </w:r>
          </w:p>
        </w:tc>
        <w:tc>
          <w:tcPr>
            <w:tcW w:type="dxa" w:w="1080"/>
          </w:tcPr>
          <w:p>
            <w:r>
              <w:rPr>
                <w:sz w:val="16"/>
              </w:rPr>
            </w:r>
            <w:r>
              <w:rPr>
                <w:sz w:val="16"/>
              </w:rPr>
              <w:t>49</w:t>
            </w:r>
          </w:p>
        </w:tc>
        <w:tc>
          <w:tcPr>
            <w:tcW w:type="dxa" w:w="1080"/>
          </w:tcPr>
          <w:p>
            <w:r>
              <w:rPr>
                <w:sz w:val="16"/>
              </w:rPr>
            </w:r>
            <w:r>
              <w:rPr>
                <w:sz w:val="16"/>
              </w:rPr>
              <w:t>30</w:t>
            </w:r>
          </w:p>
        </w:tc>
        <w:tc>
          <w:tcPr>
            <w:tcW w:type="dxa" w:w="1080"/>
          </w:tcPr>
          <w:p>
            <w:r>
              <w:rPr>
                <w:sz w:val="16"/>
              </w:rPr>
            </w:r>
            <w:r>
              <w:rPr>
                <w:sz w:val="16"/>
              </w:rPr>
              <w:t>156</w:t>
            </w:r>
          </w:p>
        </w:tc>
        <w:tc>
          <w:tcPr>
            <w:tcW w:type="dxa" w:w="1080"/>
          </w:tcPr>
          <w:p>
            <w:r>
              <w:rPr>
                <w:sz w:val="16"/>
              </w:rPr>
            </w:r>
            <w:r>
              <w:rPr>
                <w:sz w:val="16"/>
              </w:rPr>
              <w:t>155</w:t>
            </w:r>
          </w:p>
        </w:tc>
        <w:tc>
          <w:tcPr>
            <w:tcW w:type="dxa" w:w="1080"/>
          </w:tcPr>
          <w:p>
            <w:r>
              <w:rPr>
                <w:sz w:val="16"/>
              </w:rPr>
            </w:r>
            <w:r>
              <w:rPr>
                <w:sz w:val="16"/>
              </w:rPr>
              <w:t>89</w:t>
            </w:r>
          </w:p>
        </w:tc>
        <w:tc>
          <w:tcPr>
            <w:tcW w:type="dxa" w:w="1080"/>
          </w:tcPr>
          <w:p>
            <w:r>
              <w:rPr>
                <w:sz w:val="16"/>
              </w:rPr>
            </w:r>
            <w:r>
              <w:rPr>
                <w:sz w:val="16"/>
              </w:rPr>
              <w:t>42.6%</w:t>
            </w:r>
          </w:p>
        </w:tc>
      </w:tr>
      <w:tr>
        <w:tc>
          <w:tcPr>
            <w:tcW w:type="dxa" w:w="1080"/>
          </w:tcPr>
          <w:p>
            <w:r>
              <w:rPr>
                <w:sz w:val="16"/>
              </w:rPr>
            </w:r>
            <w:r>
              <w:rPr>
                <w:sz w:val="16"/>
              </w:rPr>
              <w:t>AMI mortality</w:t>
            </w:r>
          </w:p>
        </w:tc>
        <w:tc>
          <w:tcPr>
            <w:tcW w:type="dxa" w:w="1080"/>
          </w:tcPr>
          <w:p>
            <w:r>
              <w:rPr>
                <w:sz w:val="16"/>
              </w:rPr>
            </w:r>
            <w:r>
              <w:rPr>
                <w:sz w:val="16"/>
              </w:rPr>
              <w:t>81</w:t>
            </w:r>
          </w:p>
        </w:tc>
        <w:tc>
          <w:tcPr>
            <w:tcW w:type="dxa" w:w="1080"/>
          </w:tcPr>
          <w:p>
            <w:r>
              <w:rPr>
                <w:sz w:val="16"/>
              </w:rPr>
            </w:r>
            <w:r>
              <w:rPr>
                <w:sz w:val="16"/>
              </w:rPr>
              <w:t>42</w:t>
            </w:r>
          </w:p>
        </w:tc>
        <w:tc>
          <w:tcPr>
            <w:tcW w:type="dxa" w:w="1080"/>
          </w:tcPr>
          <w:p>
            <w:r>
              <w:rPr>
                <w:sz w:val="16"/>
              </w:rPr>
            </w:r>
            <w:r>
              <w:rPr>
                <w:sz w:val="16"/>
              </w:rPr>
              <w:t>20</w:t>
            </w:r>
          </w:p>
        </w:tc>
        <w:tc>
          <w:tcPr>
            <w:tcW w:type="dxa" w:w="1080"/>
          </w:tcPr>
          <w:p>
            <w:r>
              <w:rPr>
                <w:sz w:val="16"/>
              </w:rPr>
            </w:r>
            <w:r>
              <w:rPr>
                <w:sz w:val="16"/>
              </w:rPr>
              <w:t>86</w:t>
            </w:r>
          </w:p>
        </w:tc>
        <w:tc>
          <w:tcPr>
            <w:tcW w:type="dxa" w:w="1080"/>
          </w:tcPr>
          <w:p>
            <w:r>
              <w:rPr>
                <w:sz w:val="16"/>
              </w:rPr>
            </w:r>
            <w:r>
              <w:rPr>
                <w:sz w:val="16"/>
              </w:rPr>
              <w:t>81</w:t>
            </w:r>
          </w:p>
        </w:tc>
        <w:tc>
          <w:tcPr>
            <w:tcW w:type="dxa" w:w="1080"/>
          </w:tcPr>
          <w:p>
            <w:r>
              <w:rPr>
                <w:sz w:val="16"/>
              </w:rPr>
            </w:r>
            <w:r>
              <w:rPr>
                <w:sz w:val="16"/>
              </w:rPr>
              <w:t>0</w:t>
            </w:r>
          </w:p>
        </w:tc>
        <w:tc>
          <w:tcPr>
            <w:tcW w:type="dxa" w:w="1080"/>
          </w:tcPr>
          <w:p>
            <w:r>
              <w:rPr>
                <w:sz w:val="16"/>
              </w:rPr>
            </w:r>
            <w:r>
              <w:rPr>
                <w:sz w:val="16"/>
              </w:rPr>
              <w:t>100.0%</w:t>
            </w:r>
          </w:p>
        </w:tc>
      </w:tr>
      <w:tr>
        <w:tc>
          <w:tcPr>
            <w:tcW w:type="dxa" w:w="1080"/>
          </w:tcPr>
          <w:p>
            <w:r>
              <w:rPr>
                <w:sz w:val="16"/>
              </w:rPr>
            </w:r>
            <w:r>
              <w:rPr>
                <w:sz w:val="16"/>
              </w:rPr>
              <w:t>HF mortality</w:t>
            </w:r>
          </w:p>
        </w:tc>
        <w:tc>
          <w:tcPr>
            <w:tcW w:type="dxa" w:w="1080"/>
          </w:tcPr>
          <w:p>
            <w:r>
              <w:rPr>
                <w:sz w:val="16"/>
              </w:rPr>
            </w:r>
            <w:r>
              <w:rPr>
                <w:sz w:val="16"/>
              </w:rPr>
              <w:t>117</w:t>
            </w:r>
          </w:p>
        </w:tc>
        <w:tc>
          <w:tcPr>
            <w:tcW w:type="dxa" w:w="1080"/>
          </w:tcPr>
          <w:p>
            <w:r>
              <w:rPr>
                <w:sz w:val="16"/>
              </w:rPr>
            </w:r>
            <w:r>
              <w:rPr>
                <w:sz w:val="16"/>
              </w:rPr>
              <w:t>49</w:t>
            </w:r>
          </w:p>
        </w:tc>
        <w:tc>
          <w:tcPr>
            <w:tcW w:type="dxa" w:w="1080"/>
          </w:tcPr>
          <w:p>
            <w:r>
              <w:rPr>
                <w:sz w:val="16"/>
              </w:rPr>
            </w:r>
            <w:r>
              <w:rPr>
                <w:sz w:val="16"/>
              </w:rPr>
              <w:t>30</w:t>
            </w:r>
          </w:p>
        </w:tc>
        <w:tc>
          <w:tcPr>
            <w:tcW w:type="dxa" w:w="1080"/>
          </w:tcPr>
          <w:p>
            <w:r>
              <w:rPr>
                <w:sz w:val="16"/>
              </w:rPr>
            </w:r>
            <w:r>
              <w:rPr>
                <w:sz w:val="16"/>
              </w:rPr>
              <w:t>156</w:t>
            </w:r>
          </w:p>
        </w:tc>
        <w:tc>
          <w:tcPr>
            <w:tcW w:type="dxa" w:w="1080"/>
          </w:tcPr>
          <w:p>
            <w:r>
              <w:rPr>
                <w:sz w:val="16"/>
              </w:rPr>
            </w:r>
            <w:r>
              <w:rPr>
                <w:sz w:val="16"/>
              </w:rPr>
              <w:t>156</w:t>
            </w:r>
          </w:p>
        </w:tc>
        <w:tc>
          <w:tcPr>
            <w:tcW w:type="dxa" w:w="1080"/>
          </w:tcPr>
          <w:p>
            <w:r>
              <w:rPr>
                <w:sz w:val="16"/>
              </w:rPr>
            </w:r>
            <w:r>
              <w:rPr>
                <w:sz w:val="16"/>
              </w:rPr>
              <w:t>5</w:t>
            </w:r>
          </w:p>
        </w:tc>
        <w:tc>
          <w:tcPr>
            <w:tcW w:type="dxa" w:w="1080"/>
          </w:tcPr>
          <w:p>
            <w:r>
              <w:rPr>
                <w:sz w:val="16"/>
              </w:rPr>
            </w:r>
            <w:r>
              <w:rPr>
                <w:sz w:val="16"/>
              </w:rPr>
              <w:t>96.8%</w:t>
            </w:r>
          </w:p>
        </w:tc>
      </w:tr>
      <w:tr>
        <w:tc>
          <w:tcPr>
            <w:tcW w:type="dxa" w:w="1080"/>
          </w:tcPr>
          <w:p>
            <w:r>
              <w:rPr>
                <w:sz w:val="16"/>
              </w:rPr>
            </w:r>
            <w:r>
              <w:rPr>
                <w:sz w:val="16"/>
              </w:rPr>
              <w:t>AMI readmission</w:t>
            </w:r>
          </w:p>
        </w:tc>
        <w:tc>
          <w:tcPr>
            <w:tcW w:type="dxa" w:w="1080"/>
          </w:tcPr>
          <w:p>
            <w:r>
              <w:rPr>
                <w:sz w:val="16"/>
              </w:rPr>
            </w:r>
            <w:r>
              <w:rPr>
                <w:sz w:val="16"/>
              </w:rPr>
              <w:t>80</w:t>
            </w:r>
          </w:p>
        </w:tc>
        <w:tc>
          <w:tcPr>
            <w:tcW w:type="dxa" w:w="1080"/>
          </w:tcPr>
          <w:p>
            <w:r>
              <w:rPr>
                <w:sz w:val="16"/>
              </w:rPr>
            </w:r>
            <w:r>
              <w:rPr>
                <w:sz w:val="16"/>
              </w:rPr>
              <w:t>43</w:t>
            </w:r>
          </w:p>
        </w:tc>
        <w:tc>
          <w:tcPr>
            <w:tcW w:type="dxa" w:w="1080"/>
          </w:tcPr>
          <w:p>
            <w:r>
              <w:rPr>
                <w:sz w:val="16"/>
              </w:rPr>
            </w:r>
            <w:r>
              <w:rPr>
                <w:sz w:val="16"/>
              </w:rPr>
              <w:t>19</w:t>
            </w:r>
          </w:p>
        </w:tc>
        <w:tc>
          <w:tcPr>
            <w:tcW w:type="dxa" w:w="1080"/>
          </w:tcPr>
          <w:p>
            <w:r>
              <w:rPr>
                <w:sz w:val="16"/>
              </w:rPr>
            </w:r>
            <w:r>
              <w:rPr>
                <w:sz w:val="16"/>
              </w:rPr>
              <w:t>75</w:t>
            </w:r>
          </w:p>
        </w:tc>
        <w:tc>
          <w:tcPr>
            <w:tcW w:type="dxa" w:w="1080"/>
          </w:tcPr>
          <w:p>
            <w:r>
              <w:rPr>
                <w:sz w:val="16"/>
              </w:rPr>
            </w:r>
            <w:r>
              <w:rPr>
                <w:sz w:val="16"/>
              </w:rPr>
              <w:t>71</w:t>
            </w:r>
          </w:p>
        </w:tc>
        <w:tc>
          <w:tcPr>
            <w:tcW w:type="dxa" w:w="1080"/>
          </w:tcPr>
          <w:p>
            <w:r>
              <w:rPr>
                <w:sz w:val="16"/>
              </w:rPr>
            </w:r>
            <w:r>
              <w:rPr>
                <w:sz w:val="16"/>
              </w:rPr>
              <w:t>0</w:t>
            </w:r>
          </w:p>
        </w:tc>
        <w:tc>
          <w:tcPr>
            <w:tcW w:type="dxa" w:w="1080"/>
          </w:tcPr>
          <w:p>
            <w:r>
              <w:rPr>
                <w:sz w:val="16"/>
              </w:rPr>
            </w:r>
            <w:r>
              <w:rPr>
                <w:sz w:val="16"/>
              </w:rPr>
              <w:t>100.0%</w:t>
            </w:r>
          </w:p>
        </w:tc>
      </w:tr>
      <w:tr>
        <w:tc>
          <w:tcPr>
            <w:tcW w:type="dxa" w:w="1080"/>
          </w:tcPr>
          <w:p>
            <w:r>
              <w:rPr>
                <w:sz w:val="16"/>
              </w:rPr>
            </w:r>
            <w:r>
              <w:rPr>
                <w:sz w:val="16"/>
              </w:rPr>
              <w:t>HF readmission</w:t>
            </w:r>
          </w:p>
        </w:tc>
        <w:tc>
          <w:tcPr>
            <w:tcW w:type="dxa" w:w="1080"/>
          </w:tcPr>
          <w:p>
            <w:r>
              <w:rPr>
                <w:sz w:val="16"/>
              </w:rPr>
            </w:r>
            <w:r>
              <w:rPr>
                <w:sz w:val="16"/>
              </w:rPr>
              <w:t>117</w:t>
            </w:r>
          </w:p>
        </w:tc>
        <w:tc>
          <w:tcPr>
            <w:tcW w:type="dxa" w:w="1080"/>
          </w:tcPr>
          <w:p>
            <w:r>
              <w:rPr>
                <w:sz w:val="16"/>
              </w:rPr>
            </w:r>
            <w:r>
              <w:rPr>
                <w:sz w:val="16"/>
              </w:rPr>
              <w:t>49</w:t>
            </w:r>
          </w:p>
        </w:tc>
        <w:tc>
          <w:tcPr>
            <w:tcW w:type="dxa" w:w="1080"/>
          </w:tcPr>
          <w:p>
            <w:r>
              <w:rPr>
                <w:sz w:val="16"/>
              </w:rPr>
            </w:r>
            <w:r>
              <w:rPr>
                <w:sz w:val="16"/>
              </w:rPr>
              <w:t>30</w:t>
            </w:r>
          </w:p>
        </w:tc>
        <w:tc>
          <w:tcPr>
            <w:tcW w:type="dxa" w:w="1080"/>
          </w:tcPr>
          <w:p>
            <w:r>
              <w:rPr>
                <w:sz w:val="16"/>
              </w:rPr>
            </w:r>
            <w:r>
              <w:rPr>
                <w:sz w:val="16"/>
              </w:rPr>
              <w:t>156</w:t>
            </w:r>
          </w:p>
        </w:tc>
        <w:tc>
          <w:tcPr>
            <w:tcW w:type="dxa" w:w="1080"/>
          </w:tcPr>
          <w:p>
            <w:r>
              <w:rPr>
                <w:sz w:val="16"/>
              </w:rPr>
            </w:r>
            <w:r>
              <w:rPr>
                <w:sz w:val="16"/>
              </w:rPr>
              <w:t>152</w:t>
            </w:r>
          </w:p>
        </w:tc>
        <w:tc>
          <w:tcPr>
            <w:tcW w:type="dxa" w:w="1080"/>
          </w:tcPr>
          <w:p>
            <w:r>
              <w:rPr>
                <w:sz w:val="16"/>
              </w:rPr>
            </w:r>
            <w:r>
              <w:rPr>
                <w:sz w:val="16"/>
              </w:rPr>
              <w:t>0</w:t>
            </w:r>
          </w:p>
        </w:tc>
        <w:tc>
          <w:tcPr>
            <w:tcW w:type="dxa" w:w="1080"/>
          </w:tcPr>
          <w:p>
            <w:r>
              <w:rPr>
                <w:sz w:val="16"/>
              </w:rPr>
            </w:r>
            <w:r>
              <w:rPr>
                <w:sz w:val="16"/>
              </w:rPr>
              <w:t>100.0%</w:t>
            </w:r>
          </w:p>
        </w:tc>
      </w:tr>
    </w:tbl>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tables S1 to S12</dc:title>
  <dc:subject/>
  <dc:creator>Animesh Bose</dc:creator>
  <cp:keywords/>
  <dc:description>generated by python-docx</dc:description>
  <cp:lastModifiedBy/>
  <cp:revision>1</cp:revision>
  <dcterms:created xsi:type="dcterms:W3CDTF">2013-12-23T23:15:00Z</dcterms:created>
  <dcterms:modified xsi:type="dcterms:W3CDTF">2013-12-23T23:15:00Z</dcterms:modified>
  <cp:category/>
</cp:coreProperties>
</file>